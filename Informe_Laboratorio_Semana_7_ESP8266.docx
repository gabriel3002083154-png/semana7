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8411F" w14:textId="77777777" w:rsidR="005D2958" w:rsidRPr="002D0EA9" w:rsidRDefault="00000000">
      <w:pPr>
        <w:spacing w:after="40"/>
        <w:jc w:val="center"/>
        <w:rPr>
          <w:color w:val="000000" w:themeColor="text1"/>
          <w:lang w:val="es-CO"/>
        </w:rPr>
      </w:pPr>
      <w:r w:rsidRPr="002D0EA9">
        <w:rPr>
          <w:rFonts w:ascii="Calibri" w:hAnsi="Calibri"/>
          <w:b/>
          <w:color w:val="000000" w:themeColor="text1"/>
          <w:sz w:val="44"/>
          <w:lang w:val="es-CO"/>
        </w:rPr>
        <w:t>INFORME DE LABORATORIO - SEMANA 7</w:t>
      </w:r>
    </w:p>
    <w:p w14:paraId="54173A39" w14:textId="77777777" w:rsidR="005D2958" w:rsidRPr="002D0EA9" w:rsidRDefault="00000000">
      <w:pPr>
        <w:spacing w:after="360"/>
        <w:jc w:val="center"/>
        <w:rPr>
          <w:color w:val="000000" w:themeColor="text1"/>
          <w:lang w:val="es-CO"/>
        </w:rPr>
      </w:pPr>
      <w:r w:rsidRPr="002D0EA9">
        <w:rPr>
          <w:rFonts w:ascii="Calibri" w:hAnsi="Calibri"/>
          <w:b/>
          <w:color w:val="000000" w:themeColor="text1"/>
          <w:sz w:val="26"/>
          <w:lang w:val="es-CO"/>
        </w:rPr>
        <w:t>SISTEMA DE MONITOREO SERIAL Y DEPURACIÓN DE DISPOSITIVOS IOT</w:t>
      </w:r>
    </w:p>
    <w:tbl>
      <w:tblPr>
        <w:tblW w:w="0" w:type="auto"/>
        <w:jc w:val="center"/>
        <w:tblLook w:val="04A0" w:firstRow="1" w:lastRow="0" w:firstColumn="1" w:lastColumn="0" w:noHBand="0" w:noVBand="1"/>
      </w:tblPr>
      <w:tblGrid>
        <w:gridCol w:w="2880"/>
        <w:gridCol w:w="6480"/>
      </w:tblGrid>
      <w:tr w:rsidR="005D2958" w:rsidRPr="00B70647" w14:paraId="17D9099F" w14:textId="77777777">
        <w:trPr>
          <w:jc w:val="center"/>
        </w:trPr>
        <w:tc>
          <w:tcPr>
            <w:tcW w:w="2880" w:type="dxa"/>
          </w:tcPr>
          <w:p w14:paraId="1A216F21" w14:textId="77777777" w:rsidR="005D2958" w:rsidRPr="002D0EA9" w:rsidRDefault="00000000">
            <w:pPr>
              <w:spacing w:after="40"/>
              <w:rPr>
                <w:color w:val="000000" w:themeColor="text1"/>
              </w:rPr>
            </w:pPr>
            <w:proofErr w:type="spellStart"/>
            <w:r w:rsidRPr="002D0EA9">
              <w:rPr>
                <w:rFonts w:ascii="Calibri" w:hAnsi="Calibri"/>
                <w:b/>
                <w:color w:val="000000" w:themeColor="text1"/>
                <w:sz w:val="20"/>
              </w:rPr>
              <w:t>Curso</w:t>
            </w:r>
            <w:proofErr w:type="spellEnd"/>
            <w:r w:rsidRPr="002D0EA9">
              <w:rPr>
                <w:rFonts w:ascii="Calibri" w:hAnsi="Calibri"/>
                <w:b/>
                <w:color w:val="000000" w:themeColor="text1"/>
                <w:sz w:val="20"/>
              </w:rPr>
              <w:t xml:space="preserve"> / </w:t>
            </w:r>
            <w:proofErr w:type="spellStart"/>
            <w:r w:rsidRPr="002D0EA9">
              <w:rPr>
                <w:rFonts w:ascii="Calibri" w:hAnsi="Calibri"/>
                <w:b/>
                <w:color w:val="000000" w:themeColor="text1"/>
                <w:sz w:val="20"/>
              </w:rPr>
              <w:t>Asignatura</w:t>
            </w:r>
            <w:proofErr w:type="spellEnd"/>
            <w:r w:rsidRPr="002D0EA9">
              <w:rPr>
                <w:rFonts w:ascii="Calibri" w:hAnsi="Calibri"/>
                <w:b/>
                <w:color w:val="000000" w:themeColor="text1"/>
                <w:sz w:val="20"/>
              </w:rPr>
              <w:t>:</w:t>
            </w:r>
          </w:p>
        </w:tc>
        <w:tc>
          <w:tcPr>
            <w:tcW w:w="6480" w:type="dxa"/>
          </w:tcPr>
          <w:p w14:paraId="0FB11756" w14:textId="77777777" w:rsidR="005D2958" w:rsidRPr="002D0EA9" w:rsidRDefault="00000000">
            <w:pPr>
              <w:spacing w:after="40"/>
              <w:rPr>
                <w:color w:val="000000" w:themeColor="text1"/>
                <w:lang w:val="es-CO"/>
              </w:rPr>
            </w:pPr>
            <w:r w:rsidRPr="002D0EA9">
              <w:rPr>
                <w:rFonts w:ascii="Calibri" w:hAnsi="Calibri"/>
                <w:color w:val="000000" w:themeColor="text1"/>
                <w:sz w:val="20"/>
                <w:lang w:val="es-CO"/>
              </w:rPr>
              <w:t>Internet de las Cosas (</w:t>
            </w:r>
            <w:proofErr w:type="spellStart"/>
            <w:r w:rsidRPr="002D0EA9">
              <w:rPr>
                <w:rFonts w:ascii="Calibri" w:hAnsi="Calibri"/>
                <w:color w:val="000000" w:themeColor="text1"/>
                <w:sz w:val="20"/>
                <w:lang w:val="es-CO"/>
              </w:rPr>
              <w:t>IoT</w:t>
            </w:r>
            <w:proofErr w:type="spellEnd"/>
            <w:r w:rsidRPr="002D0EA9">
              <w:rPr>
                <w:rFonts w:ascii="Calibri" w:hAnsi="Calibri"/>
                <w:color w:val="000000" w:themeColor="text1"/>
                <w:sz w:val="20"/>
                <w:lang w:val="es-CO"/>
              </w:rPr>
              <w:t>)</w:t>
            </w:r>
          </w:p>
        </w:tc>
      </w:tr>
      <w:tr w:rsidR="005D2958" w:rsidRPr="002D0EA9" w14:paraId="4101A4E0" w14:textId="77777777">
        <w:trPr>
          <w:jc w:val="center"/>
        </w:trPr>
        <w:tc>
          <w:tcPr>
            <w:tcW w:w="2880" w:type="dxa"/>
          </w:tcPr>
          <w:p w14:paraId="7C52E842" w14:textId="77777777" w:rsidR="005D2958" w:rsidRPr="002D0EA9" w:rsidRDefault="00000000">
            <w:pPr>
              <w:spacing w:after="40"/>
              <w:rPr>
                <w:color w:val="000000" w:themeColor="text1"/>
              </w:rPr>
            </w:pPr>
            <w:r w:rsidRPr="002D0EA9">
              <w:rPr>
                <w:rFonts w:ascii="Calibri" w:hAnsi="Calibri"/>
                <w:b/>
                <w:color w:val="000000" w:themeColor="text1"/>
                <w:sz w:val="20"/>
              </w:rPr>
              <w:t xml:space="preserve">Autor / </w:t>
            </w:r>
            <w:proofErr w:type="spellStart"/>
            <w:r w:rsidRPr="002D0EA9">
              <w:rPr>
                <w:rFonts w:ascii="Calibri" w:hAnsi="Calibri"/>
                <w:b/>
                <w:color w:val="000000" w:themeColor="text1"/>
                <w:sz w:val="20"/>
              </w:rPr>
              <w:t>Estudiante</w:t>
            </w:r>
            <w:proofErr w:type="spellEnd"/>
            <w:r w:rsidRPr="002D0EA9">
              <w:rPr>
                <w:rFonts w:ascii="Calibri" w:hAnsi="Calibri"/>
                <w:b/>
                <w:color w:val="000000" w:themeColor="text1"/>
                <w:sz w:val="20"/>
              </w:rPr>
              <w:t>:</w:t>
            </w:r>
          </w:p>
        </w:tc>
        <w:tc>
          <w:tcPr>
            <w:tcW w:w="6480" w:type="dxa"/>
          </w:tcPr>
          <w:p w14:paraId="13A52178" w14:textId="76B794C7" w:rsidR="005D2958" w:rsidRPr="002D0EA9" w:rsidRDefault="00043D3E">
            <w:pPr>
              <w:spacing w:after="40"/>
              <w:rPr>
                <w:color w:val="000000" w:themeColor="text1"/>
              </w:rPr>
            </w:pPr>
            <w:r w:rsidRPr="002D0EA9">
              <w:rPr>
                <w:rFonts w:ascii="Calibri" w:hAnsi="Calibri"/>
                <w:color w:val="000000" w:themeColor="text1"/>
                <w:sz w:val="20"/>
              </w:rPr>
              <w:t>Gabriel Gómez Anaya</w:t>
            </w:r>
          </w:p>
        </w:tc>
      </w:tr>
      <w:tr w:rsidR="005D2958" w:rsidRPr="002D0EA9" w14:paraId="57DB948F" w14:textId="77777777">
        <w:trPr>
          <w:jc w:val="center"/>
        </w:trPr>
        <w:tc>
          <w:tcPr>
            <w:tcW w:w="2880" w:type="dxa"/>
          </w:tcPr>
          <w:p w14:paraId="771F0CA0" w14:textId="77777777" w:rsidR="005D2958" w:rsidRPr="002D0EA9" w:rsidRDefault="00000000">
            <w:pPr>
              <w:spacing w:after="40"/>
              <w:rPr>
                <w:color w:val="000000" w:themeColor="text1"/>
              </w:rPr>
            </w:pPr>
            <w:r w:rsidRPr="002D0EA9">
              <w:rPr>
                <w:rFonts w:ascii="Calibri" w:hAnsi="Calibri"/>
                <w:b/>
                <w:color w:val="000000" w:themeColor="text1"/>
                <w:sz w:val="20"/>
              </w:rPr>
              <w:t>Fecha de Entrega:</w:t>
            </w:r>
          </w:p>
        </w:tc>
        <w:tc>
          <w:tcPr>
            <w:tcW w:w="6480" w:type="dxa"/>
          </w:tcPr>
          <w:p w14:paraId="7D343B80" w14:textId="77777777" w:rsidR="005D2958" w:rsidRPr="002D0EA9" w:rsidRDefault="00000000">
            <w:pPr>
              <w:spacing w:after="40"/>
              <w:rPr>
                <w:color w:val="000000" w:themeColor="text1"/>
              </w:rPr>
            </w:pPr>
            <w:r w:rsidRPr="002D0EA9">
              <w:rPr>
                <w:rFonts w:ascii="Calibri" w:hAnsi="Calibri"/>
                <w:color w:val="000000" w:themeColor="text1"/>
                <w:sz w:val="20"/>
              </w:rPr>
              <w:t>24 de septiembre de 2026</w:t>
            </w:r>
          </w:p>
        </w:tc>
      </w:tr>
    </w:tbl>
    <w:p w14:paraId="1DDF23EB" w14:textId="77777777" w:rsidR="005D2958" w:rsidRPr="002D0EA9" w:rsidRDefault="005D2958">
      <w:pPr>
        <w:spacing w:after="240"/>
        <w:rPr>
          <w:color w:val="000000" w:themeColor="text1"/>
        </w:rPr>
      </w:pPr>
    </w:p>
    <w:p w14:paraId="67F02144" w14:textId="5C7B6923" w:rsidR="005D2958" w:rsidRPr="00B70647" w:rsidRDefault="00000000" w:rsidP="00B70647">
      <w:pPr>
        <w:keepNext/>
        <w:spacing w:before="280" w:after="120"/>
        <w:rPr>
          <w:color w:val="000000" w:themeColor="text1"/>
          <w:lang w:val="es-CO"/>
        </w:rPr>
      </w:pPr>
      <w:r w:rsidRPr="00B70647">
        <w:rPr>
          <w:rFonts w:ascii="Calibri Light" w:hAnsi="Calibri Light"/>
          <w:b/>
          <w:color w:val="000000" w:themeColor="text1"/>
          <w:sz w:val="32"/>
          <w:lang w:val="es-CO"/>
        </w:rPr>
        <w:t xml:space="preserve">1. OBJETIVO DEL </w:t>
      </w:r>
      <w:proofErr w:type="spellStart"/>
      <w:r w:rsidRPr="00B70647">
        <w:rPr>
          <w:rFonts w:ascii="Calibri Light" w:hAnsi="Calibri Light"/>
          <w:b/>
          <w:color w:val="000000" w:themeColor="text1"/>
          <w:sz w:val="32"/>
          <w:lang w:val="es-CO"/>
        </w:rPr>
        <w:t>LABORATORIO</w:t>
      </w:r>
      <w:r w:rsidRPr="002D0EA9">
        <w:rPr>
          <w:rFonts w:ascii="Calibri" w:hAnsi="Calibri"/>
          <w:color w:val="000000" w:themeColor="text1"/>
          <w:lang w:val="es-CO"/>
        </w:rPr>
        <w:t>Construir</w:t>
      </w:r>
      <w:proofErr w:type="spellEnd"/>
      <w:r w:rsidRPr="002D0EA9">
        <w:rPr>
          <w:rFonts w:ascii="Calibri" w:hAnsi="Calibri"/>
          <w:color w:val="000000" w:themeColor="text1"/>
          <w:lang w:val="es-CO"/>
        </w:rPr>
        <w:t xml:space="preserve"> un sistema de monitoreo serial mediante una placa de desarrollo basada en ESP8266 para adquirir lecturas periódicas de temperatura y humedad (sensor DHT11) y luminosidad (sensor LDR) cada 2 segundos, evaluando las lecturas contra umbrales predefinidos para la generación e identificación automática de alertas de estado en el entorno.</w:t>
      </w:r>
    </w:p>
    <w:p w14:paraId="5E6CE951" w14:textId="77777777" w:rsidR="00B70647" w:rsidRDefault="00000000" w:rsidP="00B70647">
      <w:pPr>
        <w:keepNext/>
        <w:spacing w:before="280" w:after="120"/>
        <w:rPr>
          <w:rFonts w:ascii="Calibri Light" w:hAnsi="Calibri Light"/>
          <w:b/>
          <w:color w:val="000000" w:themeColor="text1"/>
          <w:sz w:val="32"/>
          <w:lang w:val="es-CO"/>
        </w:rPr>
      </w:pPr>
      <w:r w:rsidRPr="00B70647">
        <w:rPr>
          <w:rFonts w:ascii="Calibri Light" w:hAnsi="Calibri Light"/>
          <w:b/>
          <w:color w:val="000000" w:themeColor="text1"/>
          <w:sz w:val="32"/>
          <w:lang w:val="es-CO"/>
        </w:rPr>
        <w:t>2. MATERIALES Y EQUIPOS</w:t>
      </w:r>
    </w:p>
    <w:p w14:paraId="24C3029F" w14:textId="77777777" w:rsidR="00B70647" w:rsidRDefault="00000000" w:rsidP="00B70647">
      <w:pPr>
        <w:keepNext/>
        <w:spacing w:before="280" w:after="120"/>
        <w:rPr>
          <w:rFonts w:ascii="Calibri" w:hAnsi="Calibri"/>
          <w:color w:val="000000" w:themeColor="text1"/>
          <w:lang w:val="es-CO"/>
        </w:rPr>
      </w:pPr>
      <w:r w:rsidRPr="002D0EA9">
        <w:rPr>
          <w:rFonts w:ascii="Calibri" w:hAnsi="Calibri"/>
          <w:b/>
          <w:color w:val="000000" w:themeColor="text1"/>
          <w:lang w:val="es-CO"/>
        </w:rPr>
        <w:t>Módulo ESP8266 (</w:t>
      </w:r>
      <w:proofErr w:type="spellStart"/>
      <w:r w:rsidRPr="002D0EA9">
        <w:rPr>
          <w:rFonts w:ascii="Calibri" w:hAnsi="Calibri"/>
          <w:b/>
          <w:color w:val="000000" w:themeColor="text1"/>
          <w:lang w:val="es-CO"/>
        </w:rPr>
        <w:t>NodeMCU</w:t>
      </w:r>
      <w:proofErr w:type="spellEnd"/>
      <w:r w:rsidRPr="002D0EA9">
        <w:rPr>
          <w:rFonts w:ascii="Calibri" w:hAnsi="Calibri"/>
          <w:b/>
          <w:color w:val="000000" w:themeColor="text1"/>
          <w:lang w:val="es-CO"/>
        </w:rPr>
        <w:t xml:space="preserve"> / </w:t>
      </w:r>
      <w:proofErr w:type="spellStart"/>
      <w:r w:rsidRPr="002D0EA9">
        <w:rPr>
          <w:rFonts w:ascii="Calibri" w:hAnsi="Calibri"/>
          <w:b/>
          <w:color w:val="000000" w:themeColor="text1"/>
          <w:lang w:val="es-CO"/>
        </w:rPr>
        <w:t>Wemos</w:t>
      </w:r>
      <w:proofErr w:type="spellEnd"/>
      <w:r w:rsidRPr="002D0EA9">
        <w:rPr>
          <w:rFonts w:ascii="Calibri" w:hAnsi="Calibri"/>
          <w:b/>
          <w:color w:val="000000" w:themeColor="text1"/>
          <w:lang w:val="es-CO"/>
        </w:rPr>
        <w:t xml:space="preserve"> D1 Mini):</w:t>
      </w:r>
      <w:r w:rsidRPr="002D0EA9">
        <w:rPr>
          <w:rFonts w:ascii="Calibri" w:hAnsi="Calibri"/>
          <w:color w:val="000000" w:themeColor="text1"/>
          <w:lang w:val="es-CO"/>
        </w:rPr>
        <w:t xml:space="preserve"> Microcontrolador principal con conectividad </w:t>
      </w:r>
      <w:proofErr w:type="spellStart"/>
      <w:r w:rsidRPr="002D0EA9">
        <w:rPr>
          <w:rFonts w:ascii="Calibri" w:hAnsi="Calibri"/>
          <w:color w:val="000000" w:themeColor="text1"/>
          <w:lang w:val="es-CO"/>
        </w:rPr>
        <w:t>WiFi</w:t>
      </w:r>
      <w:proofErr w:type="spellEnd"/>
      <w:r w:rsidRPr="002D0EA9">
        <w:rPr>
          <w:rFonts w:ascii="Calibri" w:hAnsi="Calibri"/>
          <w:color w:val="000000" w:themeColor="text1"/>
          <w:lang w:val="es-CO"/>
        </w:rPr>
        <w:t xml:space="preserve"> y puerto de comunicación serial.</w:t>
      </w:r>
    </w:p>
    <w:p w14:paraId="0924662F" w14:textId="77777777" w:rsidR="00B70647" w:rsidRDefault="00000000" w:rsidP="00B70647">
      <w:pPr>
        <w:keepNext/>
        <w:spacing w:before="280" w:after="120"/>
        <w:rPr>
          <w:rFonts w:ascii="Calibri" w:hAnsi="Calibri"/>
          <w:color w:val="000000" w:themeColor="text1"/>
          <w:lang w:val="es-CO"/>
        </w:rPr>
      </w:pPr>
      <w:r w:rsidRPr="002D0EA9">
        <w:rPr>
          <w:rFonts w:ascii="Calibri" w:hAnsi="Calibri"/>
          <w:b/>
          <w:color w:val="000000" w:themeColor="text1"/>
          <w:lang w:val="es-CO"/>
        </w:rPr>
        <w:t>Sensor DHT11:</w:t>
      </w:r>
      <w:r w:rsidRPr="002D0EA9">
        <w:rPr>
          <w:rFonts w:ascii="Calibri" w:hAnsi="Calibri"/>
          <w:color w:val="000000" w:themeColor="text1"/>
          <w:lang w:val="es-CO"/>
        </w:rPr>
        <w:t xml:space="preserve"> Sensor digital para medición de temperatura (°C) y humedad relativa (%).</w:t>
      </w:r>
    </w:p>
    <w:p w14:paraId="21E4D8FB" w14:textId="77777777" w:rsidR="00B70647" w:rsidRDefault="00000000" w:rsidP="00B70647">
      <w:pPr>
        <w:keepNext/>
        <w:spacing w:before="280" w:after="120"/>
        <w:rPr>
          <w:rFonts w:ascii="Calibri" w:hAnsi="Calibri"/>
          <w:color w:val="000000" w:themeColor="text1"/>
          <w:lang w:val="es-CO"/>
        </w:rPr>
      </w:pPr>
      <w:r w:rsidRPr="002D0EA9">
        <w:rPr>
          <w:rFonts w:ascii="Calibri" w:hAnsi="Calibri"/>
          <w:b/>
          <w:color w:val="000000" w:themeColor="text1"/>
          <w:lang w:val="es-CO"/>
        </w:rPr>
        <w:t>Sensor LDR (Fotorresistencia):</w:t>
      </w:r>
      <w:r w:rsidRPr="002D0EA9">
        <w:rPr>
          <w:rFonts w:ascii="Calibri" w:hAnsi="Calibri"/>
          <w:color w:val="000000" w:themeColor="text1"/>
          <w:lang w:val="es-CO"/>
        </w:rPr>
        <w:t xml:space="preserve"> Componente analógico sensible a la intensidad lumínica.</w:t>
      </w:r>
    </w:p>
    <w:p w14:paraId="3D26F37A" w14:textId="77777777" w:rsidR="00B70647" w:rsidRDefault="00000000" w:rsidP="00B70647">
      <w:pPr>
        <w:keepNext/>
        <w:spacing w:before="280" w:after="120"/>
        <w:rPr>
          <w:rFonts w:ascii="Calibri" w:hAnsi="Calibri"/>
          <w:color w:val="000000" w:themeColor="text1"/>
          <w:lang w:val="es-CO"/>
        </w:rPr>
      </w:pPr>
      <w:r w:rsidRPr="002D0EA9">
        <w:rPr>
          <w:rFonts w:ascii="Calibri" w:hAnsi="Calibri"/>
          <w:b/>
          <w:color w:val="000000" w:themeColor="text1"/>
          <w:lang w:val="es-CO"/>
        </w:rPr>
        <w:t>Resistencia de 10 k</w:t>
      </w:r>
      <w:r w:rsidRPr="002D0EA9">
        <w:rPr>
          <w:rFonts w:ascii="Calibri" w:hAnsi="Calibri"/>
          <w:b/>
          <w:color w:val="000000" w:themeColor="text1"/>
        </w:rPr>
        <w:t>Ω</w:t>
      </w:r>
      <w:r w:rsidRPr="002D0EA9">
        <w:rPr>
          <w:rFonts w:ascii="Calibri" w:hAnsi="Calibri"/>
          <w:b/>
          <w:color w:val="000000" w:themeColor="text1"/>
          <w:lang w:val="es-CO"/>
        </w:rPr>
        <w:t>:</w:t>
      </w:r>
      <w:r w:rsidRPr="002D0EA9">
        <w:rPr>
          <w:rFonts w:ascii="Calibri" w:hAnsi="Calibri"/>
          <w:color w:val="000000" w:themeColor="text1"/>
          <w:lang w:val="es-CO"/>
        </w:rPr>
        <w:t xml:space="preserve"> Resistencia requerida para la conformación del divisor de voltaje junto al LDR en la entrada A0.</w:t>
      </w:r>
    </w:p>
    <w:p w14:paraId="3803E68D" w14:textId="77777777" w:rsidR="00B70647" w:rsidRDefault="00000000" w:rsidP="00B70647">
      <w:pPr>
        <w:keepNext/>
        <w:spacing w:before="280" w:after="120"/>
        <w:rPr>
          <w:rFonts w:ascii="Calibri" w:hAnsi="Calibri"/>
          <w:color w:val="000000" w:themeColor="text1"/>
          <w:lang w:val="es-CO"/>
        </w:rPr>
      </w:pPr>
      <w:proofErr w:type="spellStart"/>
      <w:r w:rsidRPr="002D0EA9">
        <w:rPr>
          <w:rFonts w:ascii="Calibri" w:hAnsi="Calibri"/>
          <w:b/>
          <w:color w:val="000000" w:themeColor="text1"/>
          <w:lang w:val="es-CO"/>
        </w:rPr>
        <w:t>Protoboard</w:t>
      </w:r>
      <w:proofErr w:type="spellEnd"/>
      <w:r w:rsidRPr="002D0EA9">
        <w:rPr>
          <w:rFonts w:ascii="Calibri" w:hAnsi="Calibri"/>
          <w:b/>
          <w:color w:val="000000" w:themeColor="text1"/>
          <w:lang w:val="es-CO"/>
        </w:rPr>
        <w:t xml:space="preserve"> y Cables Dupont:</w:t>
      </w:r>
      <w:r w:rsidRPr="002D0EA9">
        <w:rPr>
          <w:rFonts w:ascii="Calibri" w:hAnsi="Calibri"/>
          <w:color w:val="000000" w:themeColor="text1"/>
          <w:lang w:val="es-CO"/>
        </w:rPr>
        <w:t xml:space="preserve"> Elementos de interconexión para el ensamble del circuito sin soldaduras.</w:t>
      </w:r>
    </w:p>
    <w:p w14:paraId="153065A5" w14:textId="26AC3898" w:rsidR="005D2958" w:rsidRPr="002D0EA9" w:rsidRDefault="00000000" w:rsidP="00B70647">
      <w:pPr>
        <w:keepNext/>
        <w:spacing w:before="280" w:after="120"/>
        <w:rPr>
          <w:color w:val="000000" w:themeColor="text1"/>
          <w:lang w:val="es-CO"/>
        </w:rPr>
      </w:pPr>
      <w:r w:rsidRPr="002D0EA9">
        <w:rPr>
          <w:rFonts w:ascii="Calibri" w:hAnsi="Calibri"/>
          <w:b/>
          <w:color w:val="000000" w:themeColor="text1"/>
          <w:lang w:val="es-CO"/>
        </w:rPr>
        <w:t>Cable USB y Computador:</w:t>
      </w:r>
      <w:r w:rsidRPr="002D0EA9">
        <w:rPr>
          <w:rFonts w:ascii="Calibri" w:hAnsi="Calibri"/>
          <w:color w:val="000000" w:themeColor="text1"/>
          <w:lang w:val="es-CO"/>
        </w:rPr>
        <w:t xml:space="preserve"> Utilizados para la alimentación eléctrica, programación y depuración serial vía Arduino IDE.</w:t>
      </w:r>
    </w:p>
    <w:p w14:paraId="2B2FADBE" w14:textId="77777777" w:rsidR="00B70647" w:rsidRDefault="00000000" w:rsidP="00B70647">
      <w:pPr>
        <w:keepNext/>
        <w:spacing w:before="280" w:after="120"/>
        <w:rPr>
          <w:rFonts w:ascii="Calibri Light" w:hAnsi="Calibri Light"/>
          <w:b/>
          <w:color w:val="000000" w:themeColor="text1"/>
          <w:sz w:val="32"/>
          <w:lang w:val="es-CO"/>
        </w:rPr>
      </w:pPr>
      <w:r w:rsidRPr="002D0EA9">
        <w:rPr>
          <w:rFonts w:ascii="Calibri Light" w:hAnsi="Calibri Light"/>
          <w:b/>
          <w:color w:val="000000" w:themeColor="text1"/>
          <w:sz w:val="32"/>
          <w:lang w:val="es-CO"/>
        </w:rPr>
        <w:t>3. DIAGRAMA Y MONTAJE DEL CIRCUITO</w:t>
      </w:r>
    </w:p>
    <w:p w14:paraId="150EDACD" w14:textId="77777777" w:rsidR="00B70647" w:rsidRDefault="00000000" w:rsidP="00B70647">
      <w:pPr>
        <w:keepNext/>
        <w:spacing w:before="280" w:after="120"/>
        <w:rPr>
          <w:rFonts w:ascii="Calibri" w:hAnsi="Calibri"/>
          <w:color w:val="000000" w:themeColor="text1"/>
          <w:lang w:val="es-CO"/>
        </w:rPr>
      </w:pPr>
      <w:r w:rsidRPr="002D0EA9">
        <w:rPr>
          <w:rFonts w:ascii="Calibri" w:hAnsi="Calibri"/>
          <w:color w:val="000000" w:themeColor="text1"/>
          <w:lang w:val="es-CO"/>
        </w:rPr>
        <w:t>El circuito se ensambló utilizando la asignación de pines correspondiente al estándar de hardware de la placa ESP8266:</w:t>
      </w:r>
    </w:p>
    <w:p w14:paraId="079A3BF2" w14:textId="00C3A50E" w:rsidR="005D2958" w:rsidRPr="002D0EA9" w:rsidRDefault="00000000" w:rsidP="00B70647">
      <w:pPr>
        <w:pStyle w:val="Listaconvietas"/>
        <w:rPr>
          <w:lang w:val="es-CO"/>
        </w:rPr>
      </w:pPr>
      <w:r w:rsidRPr="002D0EA9">
        <w:rPr>
          <w:b/>
          <w:lang w:val="es-CO"/>
        </w:rPr>
        <w:t xml:space="preserve">Sensor DHT11: </w:t>
      </w:r>
      <w:r w:rsidRPr="002D0EA9">
        <w:rPr>
          <w:lang w:val="es-CO"/>
        </w:rPr>
        <w:t>VCC conectado a 3.3V, GND a GND, y el pin DATA conectado al pin digital D2 (GPIO5).</w:t>
      </w:r>
    </w:p>
    <w:p w14:paraId="42FA6CC2" w14:textId="77777777" w:rsidR="005D2958" w:rsidRPr="002D0EA9" w:rsidRDefault="00000000">
      <w:pPr>
        <w:pStyle w:val="Listaconvietas"/>
        <w:spacing w:after="120"/>
        <w:rPr>
          <w:color w:val="000000" w:themeColor="text1"/>
          <w:lang w:val="es-CO"/>
        </w:rPr>
      </w:pPr>
      <w:r w:rsidRPr="002D0EA9">
        <w:rPr>
          <w:b/>
          <w:color w:val="000000" w:themeColor="text1"/>
          <w:lang w:val="es-CO"/>
        </w:rPr>
        <w:t xml:space="preserve">Sensor LDR: </w:t>
      </w:r>
      <w:r w:rsidRPr="002D0EA9">
        <w:rPr>
          <w:color w:val="000000" w:themeColor="text1"/>
          <w:lang w:val="es-CO"/>
        </w:rPr>
        <w:t>Conectado a la entrada analógica única del ESP8266 (A0) compartiendo nodo con la resistencia de 10 k</w:t>
      </w:r>
      <w:r w:rsidRPr="002D0EA9">
        <w:rPr>
          <w:color w:val="000000" w:themeColor="text1"/>
        </w:rPr>
        <w:t>Ω</w:t>
      </w:r>
      <w:r w:rsidRPr="002D0EA9">
        <w:rPr>
          <w:color w:val="000000" w:themeColor="text1"/>
          <w:lang w:val="es-CO"/>
        </w:rPr>
        <w:t xml:space="preserve"> en configuración de divisor de tensión.</w:t>
      </w:r>
    </w:p>
    <w:p w14:paraId="40375D20" w14:textId="362EAA98" w:rsidR="00043D3E" w:rsidRPr="002D0EA9" w:rsidRDefault="00043D3E" w:rsidP="00043D3E">
      <w:pPr>
        <w:pStyle w:val="Listaconvietas"/>
        <w:numPr>
          <w:ilvl w:val="0"/>
          <w:numId w:val="0"/>
        </w:numPr>
        <w:rPr>
          <w:rFonts w:ascii="Times New Roman" w:hAnsi="Times New Roman" w:cs="Times New Roman"/>
          <w:color w:val="000000" w:themeColor="text1"/>
          <w:lang w:val="es-CO" w:eastAsia="es-CO"/>
        </w:rPr>
      </w:pPr>
      <w:r w:rsidRPr="002D0EA9">
        <w:rPr>
          <w:color w:val="000000" w:themeColor="text1"/>
          <w:lang w:val="es-CO" w:eastAsia="es-CO"/>
        </w:rPr>
        <w:lastRenderedPageBreak/>
        <w:t xml:space="preserve">Para el desarrollo del prototipo se diseñó el circuito presentado en la </w:t>
      </w:r>
      <w:r w:rsidRPr="002D0EA9">
        <w:rPr>
          <w:b/>
          <w:bCs/>
          <w:color w:val="000000" w:themeColor="text1"/>
          <w:lang w:val="es-CO" w:eastAsia="es-CO"/>
        </w:rPr>
        <w:t>Figura 1</w:t>
      </w:r>
      <w:r w:rsidRPr="002D0EA9">
        <w:rPr>
          <w:color w:val="000000" w:themeColor="text1"/>
          <w:lang w:val="es-CO" w:eastAsia="es-CO"/>
        </w:rPr>
        <w:t>, donde se detallan las conexiones entre el módulo ESP8266 (</w:t>
      </w:r>
      <w:proofErr w:type="spellStart"/>
      <w:r w:rsidRPr="002D0EA9">
        <w:rPr>
          <w:color w:val="000000" w:themeColor="text1"/>
          <w:lang w:val="es-CO" w:eastAsia="es-CO"/>
        </w:rPr>
        <w:t>NodeMCU</w:t>
      </w:r>
      <w:proofErr w:type="spellEnd"/>
      <w:r w:rsidRPr="002D0EA9">
        <w:rPr>
          <w:color w:val="000000" w:themeColor="text1"/>
          <w:lang w:val="es-CO" w:eastAsia="es-CO"/>
        </w:rPr>
        <w:t xml:space="preserve">), el sensor de temperatura/humedad DHT11 y la fotorresistencia LDR. Como se observa en la </w:t>
      </w:r>
      <w:r w:rsidRPr="002D0EA9">
        <w:rPr>
          <w:b/>
          <w:bCs/>
          <w:color w:val="000000" w:themeColor="text1"/>
          <w:lang w:val="es-CO" w:eastAsia="es-CO"/>
        </w:rPr>
        <w:t>Figura 1</w:t>
      </w:r>
      <w:r w:rsidRPr="002D0EA9">
        <w:rPr>
          <w:color w:val="000000" w:themeColor="text1"/>
          <w:lang w:val="es-CO" w:eastAsia="es-CO"/>
        </w:rPr>
        <w:t xml:space="preserve">, el sensor DHT11 se conecta al pin digital </w:t>
      </w:r>
      <w:r w:rsidRPr="002D0EA9">
        <w:rPr>
          <w:color w:val="000000" w:themeColor="text1"/>
          <w:sz w:val="20"/>
          <w:szCs w:val="20"/>
          <w:lang w:val="es-CO" w:eastAsia="es-CO"/>
        </w:rPr>
        <w:t>D2 (GPIO4)</w:t>
      </w:r>
      <w:r w:rsidRPr="002D0EA9">
        <w:rPr>
          <w:color w:val="000000" w:themeColor="text1"/>
          <w:lang w:val="es-CO" w:eastAsia="es-CO"/>
        </w:rPr>
        <w:t xml:space="preserve">, mientras que la salida analógica del LDR se asigna al único pin analógico </w:t>
      </w:r>
      <w:r w:rsidRPr="002D0EA9">
        <w:rPr>
          <w:color w:val="000000" w:themeColor="text1"/>
          <w:sz w:val="20"/>
          <w:szCs w:val="20"/>
          <w:lang w:val="es-CO" w:eastAsia="es-CO"/>
        </w:rPr>
        <w:t>A0</w:t>
      </w:r>
      <w:r w:rsidRPr="002D0EA9">
        <w:rPr>
          <w:color w:val="000000" w:themeColor="text1"/>
          <w:lang w:val="es-CO" w:eastAsia="es-CO"/>
        </w:rPr>
        <w:t xml:space="preserve"> del microcontrolador.</w:t>
      </w:r>
    </w:p>
    <w:p w14:paraId="170F2BBC" w14:textId="77777777" w:rsidR="00043D3E" w:rsidRPr="002D0EA9" w:rsidRDefault="00043D3E" w:rsidP="00043D3E">
      <w:pPr>
        <w:pStyle w:val="Listaconvietas"/>
        <w:numPr>
          <w:ilvl w:val="0"/>
          <w:numId w:val="0"/>
        </w:numPr>
        <w:spacing w:after="120"/>
        <w:rPr>
          <w:color w:val="000000" w:themeColor="text1"/>
          <w:lang w:val="es-CO"/>
        </w:rPr>
      </w:pPr>
    </w:p>
    <w:p w14:paraId="7C671C2E" w14:textId="58422E78" w:rsidR="00043D3E" w:rsidRPr="002D0EA9" w:rsidRDefault="00043D3E" w:rsidP="00043D3E">
      <w:pPr>
        <w:pStyle w:val="Listaconvietas"/>
        <w:numPr>
          <w:ilvl w:val="0"/>
          <w:numId w:val="0"/>
        </w:numPr>
        <w:spacing w:after="120"/>
        <w:ind w:left="360"/>
        <w:jc w:val="center"/>
        <w:rPr>
          <w:color w:val="000000" w:themeColor="text1"/>
          <w:lang w:val="es-CO"/>
        </w:rPr>
      </w:pPr>
      <w:r w:rsidRPr="002D0EA9">
        <w:rPr>
          <w:noProof/>
          <w:color w:val="000000" w:themeColor="text1"/>
          <w:lang w:val="es-CO"/>
        </w:rPr>
        <w:drawing>
          <wp:inline distT="0" distB="0" distL="0" distR="0" wp14:anchorId="58A47B9E" wp14:editId="0A1D18FF">
            <wp:extent cx="5009198" cy="3339465"/>
            <wp:effectExtent l="0" t="0" r="1270" b="0"/>
            <wp:docPr id="67825084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16523" cy="3344349"/>
                    </a:xfrm>
                    <a:prstGeom prst="rect">
                      <a:avLst/>
                    </a:prstGeom>
                    <a:noFill/>
                  </pic:spPr>
                </pic:pic>
              </a:graphicData>
            </a:graphic>
          </wp:inline>
        </w:drawing>
      </w:r>
    </w:p>
    <w:p w14:paraId="4739F436" w14:textId="75070B58" w:rsidR="00043D3E" w:rsidRPr="002D0EA9" w:rsidRDefault="00043D3E" w:rsidP="00043D3E">
      <w:pPr>
        <w:pStyle w:val="Listaconvietas"/>
        <w:numPr>
          <w:ilvl w:val="0"/>
          <w:numId w:val="0"/>
        </w:numPr>
        <w:spacing w:after="120"/>
        <w:ind w:left="360"/>
        <w:jc w:val="center"/>
        <w:rPr>
          <w:color w:val="000000" w:themeColor="text1"/>
          <w:lang w:val="es-CO"/>
        </w:rPr>
      </w:pPr>
      <w:r w:rsidRPr="002D0EA9">
        <w:rPr>
          <w:b/>
          <w:bCs/>
          <w:color w:val="000000" w:themeColor="text1"/>
          <w:lang w:val="es-CO"/>
        </w:rPr>
        <w:t>Figura 1:</w:t>
      </w:r>
      <w:r w:rsidRPr="002D0EA9">
        <w:rPr>
          <w:color w:val="000000" w:themeColor="text1"/>
          <w:lang w:val="es-CO"/>
        </w:rPr>
        <w:t xml:space="preserve"> </w:t>
      </w:r>
      <w:r w:rsidRPr="002D0EA9">
        <w:rPr>
          <w:i/>
          <w:iCs/>
          <w:color w:val="000000" w:themeColor="text1"/>
          <w:lang w:val="es-CO"/>
        </w:rPr>
        <w:t xml:space="preserve">Diagrama de conexiones y montaje en </w:t>
      </w:r>
      <w:proofErr w:type="spellStart"/>
      <w:r w:rsidRPr="002D0EA9">
        <w:rPr>
          <w:i/>
          <w:iCs/>
          <w:color w:val="000000" w:themeColor="text1"/>
          <w:lang w:val="es-CO"/>
        </w:rPr>
        <w:t>Tinkercad</w:t>
      </w:r>
      <w:proofErr w:type="spellEnd"/>
      <w:r w:rsidRPr="002D0EA9">
        <w:rPr>
          <w:i/>
          <w:iCs/>
          <w:color w:val="000000" w:themeColor="text1"/>
          <w:lang w:val="es-CO"/>
        </w:rPr>
        <w:t xml:space="preserve"> del circuito ESP8266, DHT11 y LDR.</w:t>
      </w:r>
      <w:r w:rsidRPr="002D0EA9">
        <w:rPr>
          <w:noProof/>
          <w:color w:val="000000" w:themeColor="text1"/>
          <w:lang w:val="es-CO"/>
        </w:rPr>
        <w:drawing>
          <wp:inline distT="0" distB="0" distL="0" distR="0" wp14:anchorId="6E773F4F" wp14:editId="2B8516BE">
            <wp:extent cx="2381250" cy="2247265"/>
            <wp:effectExtent l="0" t="0" r="0" b="635"/>
            <wp:docPr id="9324389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438992" name=""/>
                    <pic:cNvPicPr/>
                  </pic:nvPicPr>
                  <pic:blipFill rotWithShape="1">
                    <a:blip r:embed="rId7"/>
                    <a:srcRect l="14526" r="25938"/>
                    <a:stretch>
                      <a:fillRect/>
                    </a:stretch>
                  </pic:blipFill>
                  <pic:spPr bwMode="auto">
                    <a:xfrm>
                      <a:off x="0" y="0"/>
                      <a:ext cx="2384008" cy="2249868"/>
                    </a:xfrm>
                    <a:prstGeom prst="rect">
                      <a:avLst/>
                    </a:prstGeom>
                    <a:ln>
                      <a:noFill/>
                    </a:ln>
                    <a:extLst>
                      <a:ext uri="{53640926-AAD7-44D8-BBD7-CCE9431645EC}">
                        <a14:shadowObscured xmlns:a14="http://schemas.microsoft.com/office/drawing/2010/main"/>
                      </a:ext>
                    </a:extLst>
                  </pic:spPr>
                </pic:pic>
              </a:graphicData>
            </a:graphic>
          </wp:inline>
        </w:drawing>
      </w:r>
    </w:p>
    <w:p w14:paraId="5D6C14C2" w14:textId="1320EDDF" w:rsidR="00043D3E" w:rsidRPr="002D0EA9" w:rsidRDefault="00043D3E" w:rsidP="00043D3E">
      <w:pPr>
        <w:pStyle w:val="Listaconvietas"/>
        <w:numPr>
          <w:ilvl w:val="0"/>
          <w:numId w:val="0"/>
        </w:numPr>
        <w:spacing w:after="120"/>
        <w:ind w:left="360"/>
        <w:rPr>
          <w:color w:val="000000" w:themeColor="text1"/>
          <w:lang w:val="es-CO"/>
        </w:rPr>
      </w:pPr>
      <w:r w:rsidRPr="002D0EA9">
        <w:rPr>
          <w:b/>
          <w:bCs/>
          <w:color w:val="000000" w:themeColor="text1"/>
          <w:lang w:val="es-CO"/>
        </w:rPr>
        <w:t>Figura 2:</w:t>
      </w:r>
      <w:r w:rsidRPr="002D0EA9">
        <w:rPr>
          <w:color w:val="000000" w:themeColor="text1"/>
          <w:lang w:val="es-CO"/>
        </w:rPr>
        <w:t xml:space="preserve"> </w:t>
      </w:r>
      <w:r w:rsidRPr="002D0EA9">
        <w:rPr>
          <w:i/>
          <w:iCs/>
          <w:color w:val="000000" w:themeColor="text1"/>
          <w:lang w:val="es-CO"/>
        </w:rPr>
        <w:t xml:space="preserve">Montaje físico del circuito sobre </w:t>
      </w:r>
      <w:proofErr w:type="spellStart"/>
      <w:r w:rsidRPr="002D0EA9">
        <w:rPr>
          <w:i/>
          <w:iCs/>
          <w:color w:val="000000" w:themeColor="text1"/>
          <w:lang w:val="es-CO"/>
        </w:rPr>
        <w:t>protoboard</w:t>
      </w:r>
      <w:proofErr w:type="spellEnd"/>
      <w:r w:rsidRPr="002D0EA9">
        <w:rPr>
          <w:i/>
          <w:iCs/>
          <w:color w:val="000000" w:themeColor="text1"/>
          <w:lang w:val="es-CO"/>
        </w:rPr>
        <w:t xml:space="preserve"> conectado al microcontrolador ESP8266.</w:t>
      </w:r>
    </w:p>
    <w:p w14:paraId="1C2B3103" w14:textId="77777777" w:rsidR="005D2958" w:rsidRPr="002D0EA9" w:rsidRDefault="00000000" w:rsidP="00B70647">
      <w:pPr>
        <w:keepNext/>
        <w:spacing w:before="280" w:after="120"/>
        <w:rPr>
          <w:color w:val="000000" w:themeColor="text1"/>
          <w:lang w:val="es-CO"/>
        </w:rPr>
      </w:pPr>
      <w:r w:rsidRPr="002D0EA9">
        <w:rPr>
          <w:rFonts w:ascii="Calibri Light" w:hAnsi="Calibri Light"/>
          <w:b/>
          <w:color w:val="000000" w:themeColor="text1"/>
          <w:sz w:val="32"/>
          <w:lang w:val="es-CO"/>
        </w:rPr>
        <w:t>4. CÓDIGO FUENTE UTILIZADO</w:t>
      </w:r>
    </w:p>
    <w:p w14:paraId="4003EE19" w14:textId="780A1A19" w:rsidR="005D2958" w:rsidRPr="002D0EA9" w:rsidRDefault="00000000">
      <w:pPr>
        <w:spacing w:after="120"/>
        <w:rPr>
          <w:color w:val="000000" w:themeColor="text1"/>
          <w:lang w:val="es-CO"/>
        </w:rPr>
      </w:pPr>
      <w:r w:rsidRPr="002D0EA9">
        <w:rPr>
          <w:rFonts w:ascii="Calibri" w:hAnsi="Calibri"/>
          <w:color w:val="000000" w:themeColor="text1"/>
          <w:lang w:val="es-CO"/>
        </w:rPr>
        <w:t xml:space="preserve">A </w:t>
      </w:r>
      <w:r w:rsidR="00043D3E" w:rsidRPr="002D0EA9">
        <w:rPr>
          <w:rFonts w:ascii="Calibri" w:hAnsi="Calibri"/>
          <w:color w:val="000000" w:themeColor="text1"/>
          <w:lang w:val="es-CO"/>
        </w:rPr>
        <w:t>continuación,</w:t>
      </w:r>
      <w:r w:rsidRPr="002D0EA9">
        <w:rPr>
          <w:rFonts w:ascii="Calibri" w:hAnsi="Calibri"/>
          <w:color w:val="000000" w:themeColor="text1"/>
          <w:lang w:val="es-CO"/>
        </w:rPr>
        <w:t xml:space="preserve"> se presenta el código C++ completo cargado en el microcontrolador ESP8266, debidamente comentado y estructurado:</w:t>
      </w:r>
    </w:p>
    <w:tbl>
      <w:tblPr>
        <w:tblW w:w="0" w:type="auto"/>
        <w:jc w:val="center"/>
        <w:tblLook w:val="04A0" w:firstRow="1" w:lastRow="0" w:firstColumn="1" w:lastColumn="0" w:noHBand="0" w:noVBand="1"/>
      </w:tblPr>
      <w:tblGrid>
        <w:gridCol w:w="9360"/>
      </w:tblGrid>
      <w:tr w:rsidR="005D2958" w:rsidRPr="002D0EA9" w14:paraId="6AA904B4" w14:textId="77777777" w:rsidTr="00B70647">
        <w:trPr>
          <w:jc w:val="center"/>
        </w:trPr>
        <w:tc>
          <w:tcPr>
            <w:tcW w:w="9360" w:type="dxa"/>
            <w:shd w:val="clear" w:color="auto" w:fill="F0F4F8"/>
          </w:tcPr>
          <w:p w14:paraId="71D1FCC9" w14:textId="77777777" w:rsidR="005D2958" w:rsidRPr="002D0EA9" w:rsidRDefault="00000000">
            <w:pPr>
              <w:spacing w:before="120" w:after="80"/>
              <w:ind w:left="144" w:right="144"/>
              <w:rPr>
                <w:color w:val="000000" w:themeColor="text1"/>
                <w:lang w:val="es-CO"/>
              </w:rPr>
            </w:pPr>
            <w:r w:rsidRPr="002D0EA9">
              <w:rPr>
                <w:rFonts w:ascii="Calibri" w:hAnsi="Calibri"/>
                <w:b/>
                <w:color w:val="000000" w:themeColor="text1"/>
                <w:lang w:val="es-CO"/>
              </w:rPr>
              <w:lastRenderedPageBreak/>
              <w:t>Código C++ / Arduino IDE (ESP8266)</w:t>
            </w:r>
            <w:r w:rsidRPr="002D0EA9">
              <w:rPr>
                <w:rFonts w:ascii="Calibri" w:hAnsi="Calibri"/>
                <w:b/>
                <w:color w:val="000000" w:themeColor="text1"/>
                <w:lang w:val="es-CO"/>
              </w:rPr>
              <w:br/>
            </w:r>
          </w:p>
          <w:p w14:paraId="1FDBA4B5" w14:textId="77777777" w:rsidR="005D2958" w:rsidRPr="002D0EA9" w:rsidRDefault="00000000">
            <w:pPr>
              <w:spacing w:before="40" w:after="80"/>
              <w:ind w:left="144" w:right="144"/>
              <w:rPr>
                <w:color w:val="000000" w:themeColor="text1"/>
                <w:lang w:val="es-CO"/>
              </w:rPr>
            </w:pPr>
            <w:r w:rsidRPr="002D0EA9">
              <w:rPr>
                <w:rFonts w:ascii="Consolas" w:hAnsi="Consolas"/>
                <w:color w:val="000000" w:themeColor="text1"/>
                <w:sz w:val="19"/>
                <w:lang w:val="es-CO"/>
              </w:rPr>
              <w:t>#include &lt;</w:t>
            </w:r>
            <w:proofErr w:type="spellStart"/>
            <w:r w:rsidRPr="002D0EA9">
              <w:rPr>
                <w:rFonts w:ascii="Consolas" w:hAnsi="Consolas"/>
                <w:color w:val="000000" w:themeColor="text1"/>
                <w:sz w:val="19"/>
                <w:lang w:val="es-CO"/>
              </w:rPr>
              <w:t>DHT.h</w:t>
            </w:r>
            <w:proofErr w:type="spellEnd"/>
            <w:r w:rsidRPr="002D0EA9">
              <w:rPr>
                <w:rFonts w:ascii="Consolas" w:hAnsi="Consolas"/>
                <w:color w:val="000000" w:themeColor="text1"/>
                <w:sz w:val="19"/>
                <w:lang w:val="es-CO"/>
              </w:rPr>
              <w:t>&gt;</w:t>
            </w:r>
          </w:p>
          <w:p w14:paraId="484A66A1" w14:textId="77777777" w:rsidR="005D2958" w:rsidRPr="002D0EA9" w:rsidRDefault="005D2958">
            <w:pPr>
              <w:spacing w:before="40" w:after="80"/>
              <w:ind w:left="144" w:right="144"/>
              <w:rPr>
                <w:color w:val="000000" w:themeColor="text1"/>
                <w:lang w:val="es-CO"/>
              </w:rPr>
            </w:pPr>
          </w:p>
          <w:p w14:paraId="69501523" w14:textId="77777777" w:rsidR="005D2958" w:rsidRPr="002D0EA9" w:rsidRDefault="00000000">
            <w:pPr>
              <w:spacing w:before="40" w:after="80"/>
              <w:ind w:left="144" w:right="144"/>
              <w:rPr>
                <w:color w:val="000000" w:themeColor="text1"/>
                <w:lang w:val="es-CO"/>
              </w:rPr>
            </w:pPr>
            <w:r w:rsidRPr="002D0EA9">
              <w:rPr>
                <w:rFonts w:ascii="Consolas" w:hAnsi="Consolas"/>
                <w:color w:val="000000" w:themeColor="text1"/>
                <w:sz w:val="19"/>
                <w:lang w:val="es-CO"/>
              </w:rPr>
              <w:t>// --- CONFIGURACIÓN DE PINES Y SENSORES ---</w:t>
            </w:r>
          </w:p>
          <w:p w14:paraId="4047DA13" w14:textId="77777777" w:rsidR="005D2958" w:rsidRPr="002D0EA9" w:rsidRDefault="00000000">
            <w:pPr>
              <w:spacing w:before="40" w:after="80"/>
              <w:ind w:left="144" w:right="144"/>
              <w:rPr>
                <w:color w:val="000000" w:themeColor="text1"/>
                <w:lang w:val="es-CO"/>
              </w:rPr>
            </w:pPr>
            <w:r w:rsidRPr="002D0EA9">
              <w:rPr>
                <w:rFonts w:ascii="Consolas" w:hAnsi="Consolas"/>
                <w:color w:val="000000" w:themeColor="text1"/>
                <w:sz w:val="19"/>
                <w:lang w:val="es-CO"/>
              </w:rPr>
              <w:t>#define DHT_PIN 5      // Pin GPIO5 que corresponde al pin D2 en el ESP8266</w:t>
            </w:r>
          </w:p>
          <w:p w14:paraId="1F85D622" w14:textId="77777777" w:rsidR="005D2958" w:rsidRPr="002D0EA9" w:rsidRDefault="00000000">
            <w:pPr>
              <w:spacing w:before="40" w:after="80"/>
              <w:ind w:left="144" w:right="144"/>
              <w:rPr>
                <w:color w:val="000000" w:themeColor="text1"/>
                <w:lang w:val="es-CO"/>
              </w:rPr>
            </w:pPr>
            <w:r w:rsidRPr="002D0EA9">
              <w:rPr>
                <w:rFonts w:ascii="Consolas" w:hAnsi="Consolas"/>
                <w:color w:val="000000" w:themeColor="text1"/>
                <w:sz w:val="19"/>
                <w:lang w:val="es-CO"/>
              </w:rPr>
              <w:t>#define DHT_TYPE DHT11 // Tipo de sensor de temperatura y humedad</w:t>
            </w:r>
          </w:p>
          <w:p w14:paraId="6C7497E9" w14:textId="77777777" w:rsidR="005D2958" w:rsidRPr="002D0EA9" w:rsidRDefault="00000000">
            <w:pPr>
              <w:spacing w:before="40" w:after="80"/>
              <w:ind w:left="144" w:right="144"/>
              <w:rPr>
                <w:color w:val="000000" w:themeColor="text1"/>
                <w:lang w:val="es-CO"/>
              </w:rPr>
            </w:pPr>
            <w:r w:rsidRPr="002D0EA9">
              <w:rPr>
                <w:rFonts w:ascii="Consolas" w:hAnsi="Consolas"/>
                <w:color w:val="000000" w:themeColor="text1"/>
                <w:sz w:val="19"/>
                <w:lang w:val="es-CO"/>
              </w:rPr>
              <w:t>#define LDR_PIN A0     // Pin analógico único en el ESP8266 (ADC)</w:t>
            </w:r>
          </w:p>
          <w:p w14:paraId="4FF4C360" w14:textId="77777777" w:rsidR="005D2958" w:rsidRPr="002D0EA9" w:rsidRDefault="005D2958">
            <w:pPr>
              <w:spacing w:before="40" w:after="80"/>
              <w:ind w:left="144" w:right="144"/>
              <w:rPr>
                <w:color w:val="000000" w:themeColor="text1"/>
                <w:lang w:val="es-CO"/>
              </w:rPr>
            </w:pPr>
          </w:p>
          <w:p w14:paraId="7BF80BEB" w14:textId="77777777" w:rsidR="005D2958" w:rsidRPr="002D0EA9" w:rsidRDefault="00000000">
            <w:pPr>
              <w:spacing w:before="40" w:after="80"/>
              <w:ind w:left="144" w:right="144"/>
              <w:rPr>
                <w:color w:val="000000" w:themeColor="text1"/>
                <w:lang w:val="es-CO"/>
              </w:rPr>
            </w:pPr>
            <w:r w:rsidRPr="002D0EA9">
              <w:rPr>
                <w:rFonts w:ascii="Consolas" w:hAnsi="Consolas"/>
                <w:color w:val="000000" w:themeColor="text1"/>
                <w:sz w:val="19"/>
                <w:lang w:val="es-CO"/>
              </w:rPr>
              <w:t>// --- UMBRALES DE ALERTA ---</w:t>
            </w:r>
          </w:p>
          <w:p w14:paraId="75EE3299" w14:textId="77777777" w:rsidR="005D2958" w:rsidRPr="002D0EA9" w:rsidRDefault="00000000">
            <w:pPr>
              <w:spacing w:before="40" w:after="80"/>
              <w:ind w:left="144" w:right="144"/>
              <w:rPr>
                <w:color w:val="000000" w:themeColor="text1"/>
                <w:lang w:val="es-CO"/>
              </w:rPr>
            </w:pPr>
            <w:r w:rsidRPr="002D0EA9">
              <w:rPr>
                <w:rFonts w:ascii="Consolas" w:hAnsi="Consolas"/>
                <w:color w:val="000000" w:themeColor="text1"/>
                <w:sz w:val="19"/>
                <w:lang w:val="es-CO"/>
              </w:rPr>
              <w:t xml:space="preserve">#define TEMP_MAX </w:t>
            </w:r>
            <w:proofErr w:type="gramStart"/>
            <w:r w:rsidRPr="002D0EA9">
              <w:rPr>
                <w:rFonts w:ascii="Consolas" w:hAnsi="Consolas"/>
                <w:color w:val="000000" w:themeColor="text1"/>
                <w:sz w:val="19"/>
                <w:lang w:val="es-CO"/>
              </w:rPr>
              <w:t>28.0  /</w:t>
            </w:r>
            <w:proofErr w:type="gramEnd"/>
            <w:r w:rsidRPr="002D0EA9">
              <w:rPr>
                <w:rFonts w:ascii="Consolas" w:hAnsi="Consolas"/>
                <w:color w:val="000000" w:themeColor="text1"/>
                <w:sz w:val="19"/>
                <w:lang w:val="es-CO"/>
              </w:rPr>
              <w:t>/ Temperatura máxima (°C)</w:t>
            </w:r>
          </w:p>
          <w:p w14:paraId="4E181E14" w14:textId="77777777" w:rsidR="005D2958" w:rsidRPr="002D0EA9" w:rsidRDefault="00000000">
            <w:pPr>
              <w:spacing w:before="40" w:after="80"/>
              <w:ind w:left="144" w:right="144"/>
              <w:rPr>
                <w:color w:val="000000" w:themeColor="text1"/>
                <w:lang w:val="es-CO"/>
              </w:rPr>
            </w:pPr>
            <w:r w:rsidRPr="002D0EA9">
              <w:rPr>
                <w:rFonts w:ascii="Consolas" w:hAnsi="Consolas"/>
                <w:color w:val="000000" w:themeColor="text1"/>
                <w:sz w:val="19"/>
                <w:lang w:val="es-CO"/>
              </w:rPr>
              <w:t xml:space="preserve">#define TEMP_MIN </w:t>
            </w:r>
            <w:proofErr w:type="gramStart"/>
            <w:r w:rsidRPr="002D0EA9">
              <w:rPr>
                <w:rFonts w:ascii="Consolas" w:hAnsi="Consolas"/>
                <w:color w:val="000000" w:themeColor="text1"/>
                <w:sz w:val="19"/>
                <w:lang w:val="es-CO"/>
              </w:rPr>
              <w:t>15.0  /</w:t>
            </w:r>
            <w:proofErr w:type="gramEnd"/>
            <w:r w:rsidRPr="002D0EA9">
              <w:rPr>
                <w:rFonts w:ascii="Consolas" w:hAnsi="Consolas"/>
                <w:color w:val="000000" w:themeColor="text1"/>
                <w:sz w:val="19"/>
                <w:lang w:val="es-CO"/>
              </w:rPr>
              <w:t>/ Temperatura mínima (°C)</w:t>
            </w:r>
          </w:p>
          <w:p w14:paraId="0E46C0E8" w14:textId="77777777" w:rsidR="005D2958" w:rsidRPr="002D0EA9" w:rsidRDefault="00000000">
            <w:pPr>
              <w:spacing w:before="40" w:after="80"/>
              <w:ind w:left="144" w:right="144"/>
              <w:rPr>
                <w:color w:val="000000" w:themeColor="text1"/>
                <w:lang w:val="es-CO"/>
              </w:rPr>
            </w:pPr>
            <w:r w:rsidRPr="002D0EA9">
              <w:rPr>
                <w:rFonts w:ascii="Consolas" w:hAnsi="Consolas"/>
                <w:color w:val="000000" w:themeColor="text1"/>
                <w:sz w:val="19"/>
                <w:lang w:val="es-CO"/>
              </w:rPr>
              <w:t>#define HUM_MIN 40.0   // Humedad mínima (%)</w:t>
            </w:r>
          </w:p>
          <w:p w14:paraId="4B633D60" w14:textId="77777777" w:rsidR="005D2958" w:rsidRPr="002D0EA9" w:rsidRDefault="00000000">
            <w:pPr>
              <w:spacing w:before="40" w:after="80"/>
              <w:ind w:left="144" w:right="144"/>
              <w:rPr>
                <w:color w:val="000000" w:themeColor="text1"/>
                <w:lang w:val="es-CO"/>
              </w:rPr>
            </w:pPr>
            <w:r w:rsidRPr="002D0EA9">
              <w:rPr>
                <w:rFonts w:ascii="Consolas" w:hAnsi="Consolas"/>
                <w:color w:val="000000" w:themeColor="text1"/>
                <w:sz w:val="19"/>
                <w:lang w:val="es-CO"/>
              </w:rPr>
              <w:t>#define HUM_MAX 80.0   // Humedad máxima (%)</w:t>
            </w:r>
          </w:p>
          <w:p w14:paraId="39367573" w14:textId="77777777" w:rsidR="005D2958" w:rsidRPr="002D0EA9" w:rsidRDefault="00000000">
            <w:pPr>
              <w:spacing w:before="40" w:after="80"/>
              <w:ind w:left="144" w:right="144"/>
              <w:rPr>
                <w:color w:val="000000" w:themeColor="text1"/>
                <w:lang w:val="es-CO"/>
              </w:rPr>
            </w:pPr>
            <w:r w:rsidRPr="002D0EA9">
              <w:rPr>
                <w:rFonts w:ascii="Consolas" w:hAnsi="Consolas"/>
                <w:color w:val="000000" w:themeColor="text1"/>
                <w:sz w:val="19"/>
                <w:lang w:val="es-CO"/>
              </w:rPr>
              <w:t>#define LUZ_MIN 500    // Luminosidad mínima de referencia</w:t>
            </w:r>
          </w:p>
          <w:p w14:paraId="794493FE" w14:textId="77777777" w:rsidR="005D2958" w:rsidRPr="002D0EA9" w:rsidRDefault="005D2958">
            <w:pPr>
              <w:spacing w:before="40" w:after="80"/>
              <w:ind w:left="144" w:right="144"/>
              <w:rPr>
                <w:color w:val="000000" w:themeColor="text1"/>
                <w:lang w:val="es-CO"/>
              </w:rPr>
            </w:pPr>
          </w:p>
          <w:p w14:paraId="56EE6198" w14:textId="77777777" w:rsidR="005D2958" w:rsidRPr="002D0EA9" w:rsidRDefault="00000000">
            <w:pPr>
              <w:spacing w:before="40" w:after="80"/>
              <w:ind w:left="144" w:right="144"/>
              <w:rPr>
                <w:color w:val="000000" w:themeColor="text1"/>
                <w:lang w:val="es-CO"/>
              </w:rPr>
            </w:pPr>
            <w:r w:rsidRPr="002D0EA9">
              <w:rPr>
                <w:rFonts w:ascii="Consolas" w:hAnsi="Consolas"/>
                <w:color w:val="000000" w:themeColor="text1"/>
                <w:sz w:val="19"/>
                <w:lang w:val="es-CO"/>
              </w:rPr>
              <w:t>// --- OBJETOS Y VARIABLES ---</w:t>
            </w:r>
          </w:p>
          <w:p w14:paraId="1222FAD5" w14:textId="77777777" w:rsidR="005D2958" w:rsidRPr="00B70647" w:rsidRDefault="00000000">
            <w:pPr>
              <w:spacing w:before="40" w:after="80"/>
              <w:ind w:left="144" w:right="144"/>
              <w:rPr>
                <w:color w:val="000000" w:themeColor="text1"/>
              </w:rPr>
            </w:pPr>
            <w:r w:rsidRPr="00B70647">
              <w:rPr>
                <w:rFonts w:ascii="Consolas" w:hAnsi="Consolas"/>
                <w:color w:val="000000" w:themeColor="text1"/>
                <w:sz w:val="19"/>
              </w:rPr>
              <w:t xml:space="preserve">DHT </w:t>
            </w:r>
            <w:proofErr w:type="spellStart"/>
            <w:proofErr w:type="gramStart"/>
            <w:r w:rsidRPr="00B70647">
              <w:rPr>
                <w:rFonts w:ascii="Consolas" w:hAnsi="Consolas"/>
                <w:color w:val="000000" w:themeColor="text1"/>
                <w:sz w:val="19"/>
              </w:rPr>
              <w:t>dht</w:t>
            </w:r>
            <w:proofErr w:type="spellEnd"/>
            <w:r w:rsidRPr="00B70647">
              <w:rPr>
                <w:rFonts w:ascii="Consolas" w:hAnsi="Consolas"/>
                <w:color w:val="000000" w:themeColor="text1"/>
                <w:sz w:val="19"/>
              </w:rPr>
              <w:t>(</w:t>
            </w:r>
            <w:proofErr w:type="gramEnd"/>
            <w:r w:rsidRPr="00B70647">
              <w:rPr>
                <w:rFonts w:ascii="Consolas" w:hAnsi="Consolas"/>
                <w:color w:val="000000" w:themeColor="text1"/>
                <w:sz w:val="19"/>
              </w:rPr>
              <w:t>DHT_PIN, DHT_TYPE);</w:t>
            </w:r>
          </w:p>
          <w:p w14:paraId="62FD8575" w14:textId="77777777" w:rsidR="005D2958" w:rsidRPr="002D0EA9" w:rsidRDefault="00000000">
            <w:pPr>
              <w:spacing w:before="40" w:after="80"/>
              <w:ind w:left="144" w:right="144"/>
              <w:rPr>
                <w:color w:val="000000" w:themeColor="text1"/>
              </w:rPr>
            </w:pPr>
            <w:r w:rsidRPr="002D0EA9">
              <w:rPr>
                <w:rFonts w:ascii="Consolas" w:hAnsi="Consolas"/>
                <w:color w:val="000000" w:themeColor="text1"/>
                <w:sz w:val="19"/>
              </w:rPr>
              <w:t xml:space="preserve">unsigned long </w:t>
            </w:r>
            <w:proofErr w:type="spellStart"/>
            <w:r w:rsidRPr="002D0EA9">
              <w:rPr>
                <w:rFonts w:ascii="Consolas" w:hAnsi="Consolas"/>
                <w:color w:val="000000" w:themeColor="text1"/>
                <w:sz w:val="19"/>
              </w:rPr>
              <w:t>ultimoMuestreo</w:t>
            </w:r>
            <w:proofErr w:type="spellEnd"/>
            <w:r w:rsidRPr="002D0EA9">
              <w:rPr>
                <w:rFonts w:ascii="Consolas" w:hAnsi="Consolas"/>
                <w:color w:val="000000" w:themeColor="text1"/>
                <w:sz w:val="19"/>
              </w:rPr>
              <w:t xml:space="preserve"> = 0;</w:t>
            </w:r>
          </w:p>
          <w:p w14:paraId="32F5CFAB" w14:textId="77777777" w:rsidR="005D2958" w:rsidRPr="002D0EA9" w:rsidRDefault="00000000">
            <w:pPr>
              <w:spacing w:before="40" w:after="80"/>
              <w:ind w:left="144" w:right="144"/>
              <w:rPr>
                <w:color w:val="000000" w:themeColor="text1"/>
              </w:rPr>
            </w:pPr>
            <w:r w:rsidRPr="002D0EA9">
              <w:rPr>
                <w:rFonts w:ascii="Consolas" w:hAnsi="Consolas"/>
                <w:color w:val="000000" w:themeColor="text1"/>
                <w:sz w:val="19"/>
              </w:rPr>
              <w:t>const unsigned long INTERVALO_MUESTREO = 2000; // 2 segundos</w:t>
            </w:r>
          </w:p>
          <w:p w14:paraId="1B2C97C2" w14:textId="77777777" w:rsidR="005D2958" w:rsidRPr="002D0EA9" w:rsidRDefault="005D2958">
            <w:pPr>
              <w:spacing w:before="40" w:after="80"/>
              <w:ind w:left="144" w:right="144"/>
              <w:rPr>
                <w:color w:val="000000" w:themeColor="text1"/>
              </w:rPr>
            </w:pPr>
          </w:p>
          <w:p w14:paraId="18C6AFA4" w14:textId="77777777" w:rsidR="005D2958" w:rsidRPr="002D0EA9" w:rsidRDefault="00000000">
            <w:pPr>
              <w:spacing w:before="40" w:after="80"/>
              <w:ind w:left="144" w:right="144"/>
              <w:rPr>
                <w:color w:val="000000" w:themeColor="text1"/>
              </w:rPr>
            </w:pPr>
            <w:r w:rsidRPr="002D0EA9">
              <w:rPr>
                <w:rFonts w:ascii="Consolas" w:hAnsi="Consolas"/>
                <w:color w:val="000000" w:themeColor="text1"/>
                <w:sz w:val="19"/>
              </w:rPr>
              <w:t>void setup() {</w:t>
            </w:r>
          </w:p>
          <w:p w14:paraId="194CE8F8" w14:textId="77777777" w:rsidR="005D2958" w:rsidRPr="002D0EA9" w:rsidRDefault="00000000">
            <w:pPr>
              <w:spacing w:before="40" w:after="80"/>
              <w:ind w:left="144" w:right="144"/>
              <w:rPr>
                <w:color w:val="000000" w:themeColor="text1"/>
              </w:rPr>
            </w:pPr>
            <w:r w:rsidRPr="002D0EA9">
              <w:rPr>
                <w:rFonts w:ascii="Consolas" w:hAnsi="Consolas"/>
                <w:color w:val="000000" w:themeColor="text1"/>
                <w:sz w:val="19"/>
              </w:rPr>
              <w:t xml:space="preserve">  Serial.begin(115200);</w:t>
            </w:r>
          </w:p>
          <w:p w14:paraId="36922306" w14:textId="77777777" w:rsidR="005D2958" w:rsidRPr="002D0EA9" w:rsidRDefault="00000000">
            <w:pPr>
              <w:spacing w:before="40" w:after="80"/>
              <w:ind w:left="144" w:right="144"/>
              <w:rPr>
                <w:color w:val="000000" w:themeColor="text1"/>
                <w:lang w:val="es-CO"/>
              </w:rPr>
            </w:pPr>
            <w:r w:rsidRPr="002D0EA9">
              <w:rPr>
                <w:rFonts w:ascii="Consolas" w:hAnsi="Consolas"/>
                <w:color w:val="000000" w:themeColor="text1"/>
                <w:sz w:val="19"/>
              </w:rPr>
              <w:t xml:space="preserve">  </w:t>
            </w:r>
            <w:proofErr w:type="spellStart"/>
            <w:proofErr w:type="gramStart"/>
            <w:r w:rsidRPr="002D0EA9">
              <w:rPr>
                <w:rFonts w:ascii="Consolas" w:hAnsi="Consolas"/>
                <w:color w:val="000000" w:themeColor="text1"/>
                <w:sz w:val="19"/>
                <w:lang w:val="es-CO"/>
              </w:rPr>
              <w:t>delay</w:t>
            </w:r>
            <w:proofErr w:type="spellEnd"/>
            <w:r w:rsidRPr="002D0EA9">
              <w:rPr>
                <w:rFonts w:ascii="Consolas" w:hAnsi="Consolas"/>
                <w:color w:val="000000" w:themeColor="text1"/>
                <w:sz w:val="19"/>
                <w:lang w:val="es-CO"/>
              </w:rPr>
              <w:t>(</w:t>
            </w:r>
            <w:proofErr w:type="gramEnd"/>
            <w:r w:rsidRPr="002D0EA9">
              <w:rPr>
                <w:rFonts w:ascii="Consolas" w:hAnsi="Consolas"/>
                <w:color w:val="000000" w:themeColor="text1"/>
                <w:sz w:val="19"/>
                <w:lang w:val="es-CO"/>
              </w:rPr>
              <w:t>100);</w:t>
            </w:r>
          </w:p>
          <w:p w14:paraId="1F56681C" w14:textId="77777777" w:rsidR="005D2958" w:rsidRPr="002D0EA9" w:rsidRDefault="005D2958">
            <w:pPr>
              <w:spacing w:before="40" w:after="80"/>
              <w:ind w:left="144" w:right="144"/>
              <w:rPr>
                <w:color w:val="000000" w:themeColor="text1"/>
                <w:lang w:val="es-CO"/>
              </w:rPr>
            </w:pPr>
          </w:p>
          <w:p w14:paraId="50E4C639" w14:textId="77777777" w:rsidR="005D2958" w:rsidRPr="002D0EA9" w:rsidRDefault="00000000">
            <w:pPr>
              <w:spacing w:before="40" w:after="80"/>
              <w:ind w:left="144" w:right="144"/>
              <w:rPr>
                <w:color w:val="000000" w:themeColor="text1"/>
                <w:lang w:val="es-CO"/>
              </w:rPr>
            </w:pPr>
            <w:r w:rsidRPr="002D0EA9">
              <w:rPr>
                <w:rFonts w:ascii="Consolas" w:hAnsi="Consolas"/>
                <w:color w:val="000000" w:themeColor="text1"/>
                <w:sz w:val="19"/>
                <w:lang w:val="es-CO"/>
              </w:rPr>
              <w:t xml:space="preserve">  </w:t>
            </w:r>
            <w:proofErr w:type="spellStart"/>
            <w:r w:rsidRPr="002D0EA9">
              <w:rPr>
                <w:rFonts w:ascii="Consolas" w:hAnsi="Consolas"/>
                <w:color w:val="000000" w:themeColor="text1"/>
                <w:sz w:val="19"/>
                <w:lang w:val="es-CO"/>
              </w:rPr>
              <w:t>Serial.println</w:t>
            </w:r>
            <w:proofErr w:type="spellEnd"/>
            <w:r w:rsidRPr="002D0EA9">
              <w:rPr>
                <w:rFonts w:ascii="Consolas" w:hAnsi="Consolas"/>
                <w:color w:val="000000" w:themeColor="text1"/>
                <w:sz w:val="19"/>
                <w:lang w:val="es-CO"/>
              </w:rPr>
              <w:t>("\n==========================================");</w:t>
            </w:r>
          </w:p>
          <w:p w14:paraId="7395608E" w14:textId="77777777" w:rsidR="005D2958" w:rsidRPr="002D0EA9" w:rsidRDefault="00000000">
            <w:pPr>
              <w:spacing w:before="40" w:after="80"/>
              <w:ind w:left="144" w:right="144"/>
              <w:rPr>
                <w:color w:val="000000" w:themeColor="text1"/>
                <w:lang w:val="es-CO"/>
              </w:rPr>
            </w:pPr>
            <w:r w:rsidRPr="002D0EA9">
              <w:rPr>
                <w:rFonts w:ascii="Consolas" w:hAnsi="Consolas"/>
                <w:color w:val="000000" w:themeColor="text1"/>
                <w:sz w:val="19"/>
                <w:lang w:val="es-CO"/>
              </w:rPr>
              <w:t xml:space="preserve">  </w:t>
            </w:r>
            <w:proofErr w:type="spellStart"/>
            <w:r w:rsidRPr="002D0EA9">
              <w:rPr>
                <w:rFonts w:ascii="Consolas" w:hAnsi="Consolas"/>
                <w:color w:val="000000" w:themeColor="text1"/>
                <w:sz w:val="19"/>
                <w:lang w:val="es-CO"/>
              </w:rPr>
              <w:t>Serial.println</w:t>
            </w:r>
            <w:proofErr w:type="spellEnd"/>
            <w:r w:rsidRPr="002D0EA9">
              <w:rPr>
                <w:rFonts w:ascii="Consolas" w:hAnsi="Consolas"/>
                <w:color w:val="000000" w:themeColor="text1"/>
                <w:sz w:val="19"/>
                <w:lang w:val="es-CO"/>
              </w:rPr>
              <w:t>("       SISTEMA DE MONITOREO DE AULA       ");</w:t>
            </w:r>
          </w:p>
          <w:p w14:paraId="44A61E59" w14:textId="77777777" w:rsidR="005D2958" w:rsidRPr="002D0EA9" w:rsidRDefault="00000000">
            <w:pPr>
              <w:spacing w:before="40" w:after="80"/>
              <w:ind w:left="144" w:right="144"/>
              <w:rPr>
                <w:color w:val="000000" w:themeColor="text1"/>
                <w:lang w:val="es-CO"/>
              </w:rPr>
            </w:pPr>
            <w:r w:rsidRPr="002D0EA9">
              <w:rPr>
                <w:rFonts w:ascii="Consolas" w:hAnsi="Consolas"/>
                <w:color w:val="000000" w:themeColor="text1"/>
                <w:sz w:val="19"/>
                <w:lang w:val="es-CO"/>
              </w:rPr>
              <w:t xml:space="preserve">  </w:t>
            </w:r>
            <w:proofErr w:type="spellStart"/>
            <w:r w:rsidRPr="002D0EA9">
              <w:rPr>
                <w:rFonts w:ascii="Consolas" w:hAnsi="Consolas"/>
                <w:color w:val="000000" w:themeColor="text1"/>
                <w:sz w:val="19"/>
                <w:lang w:val="es-CO"/>
              </w:rPr>
              <w:t>Serial.println</w:t>
            </w:r>
            <w:proofErr w:type="spellEnd"/>
            <w:r w:rsidRPr="002D0EA9">
              <w:rPr>
                <w:rFonts w:ascii="Consolas" w:hAnsi="Consolas"/>
                <w:color w:val="000000" w:themeColor="text1"/>
                <w:sz w:val="19"/>
                <w:lang w:val="es-CO"/>
              </w:rPr>
              <w:t>(</w:t>
            </w:r>
            <w:proofErr w:type="gramStart"/>
            <w:r w:rsidRPr="002D0EA9">
              <w:rPr>
                <w:rFonts w:ascii="Consolas" w:hAnsi="Consolas"/>
                <w:color w:val="000000" w:themeColor="text1"/>
                <w:sz w:val="19"/>
                <w:lang w:val="es-CO"/>
              </w:rPr>
              <w:t>"  Semana</w:t>
            </w:r>
            <w:proofErr w:type="gramEnd"/>
            <w:r w:rsidRPr="002D0EA9">
              <w:rPr>
                <w:rFonts w:ascii="Consolas" w:hAnsi="Consolas"/>
                <w:color w:val="000000" w:themeColor="text1"/>
                <w:sz w:val="19"/>
                <w:lang w:val="es-CO"/>
              </w:rPr>
              <w:t xml:space="preserve"> 7: Comunicación Serial (ESP8266) ");</w:t>
            </w:r>
          </w:p>
          <w:p w14:paraId="33E7126D" w14:textId="77777777" w:rsidR="005D2958" w:rsidRPr="002D0EA9" w:rsidRDefault="00000000">
            <w:pPr>
              <w:spacing w:before="40" w:after="80"/>
              <w:ind w:left="144" w:right="144"/>
              <w:rPr>
                <w:color w:val="000000" w:themeColor="text1"/>
              </w:rPr>
            </w:pPr>
            <w:r w:rsidRPr="002D0EA9">
              <w:rPr>
                <w:rFonts w:ascii="Consolas" w:hAnsi="Consolas"/>
                <w:color w:val="000000" w:themeColor="text1"/>
                <w:sz w:val="19"/>
                <w:lang w:val="es-CO"/>
              </w:rPr>
              <w:t xml:space="preserve">  </w:t>
            </w:r>
            <w:proofErr w:type="spellStart"/>
            <w:r w:rsidRPr="002D0EA9">
              <w:rPr>
                <w:rFonts w:ascii="Consolas" w:hAnsi="Consolas"/>
                <w:color w:val="000000" w:themeColor="text1"/>
                <w:sz w:val="19"/>
              </w:rPr>
              <w:t>Serial.println</w:t>
            </w:r>
            <w:proofErr w:type="spellEnd"/>
            <w:r w:rsidRPr="002D0EA9">
              <w:rPr>
                <w:rFonts w:ascii="Consolas" w:hAnsi="Consolas"/>
                <w:color w:val="000000" w:themeColor="text1"/>
                <w:sz w:val="19"/>
              </w:rPr>
              <w:t>("==========================================");</w:t>
            </w:r>
          </w:p>
          <w:p w14:paraId="42BAAE1F" w14:textId="77777777" w:rsidR="005D2958" w:rsidRPr="002D0EA9" w:rsidRDefault="00000000">
            <w:pPr>
              <w:spacing w:before="40" w:after="80"/>
              <w:ind w:left="144" w:right="144"/>
              <w:rPr>
                <w:color w:val="000000" w:themeColor="text1"/>
              </w:rPr>
            </w:pPr>
            <w:r w:rsidRPr="002D0EA9">
              <w:rPr>
                <w:rFonts w:ascii="Consolas" w:hAnsi="Consolas"/>
                <w:color w:val="000000" w:themeColor="text1"/>
                <w:sz w:val="19"/>
              </w:rPr>
              <w:t xml:space="preserve">  Serial.println();</w:t>
            </w:r>
          </w:p>
          <w:p w14:paraId="0EB6C2E4" w14:textId="77777777" w:rsidR="005D2958" w:rsidRPr="002D0EA9" w:rsidRDefault="005D2958">
            <w:pPr>
              <w:spacing w:before="40" w:after="80"/>
              <w:ind w:left="144" w:right="144"/>
              <w:rPr>
                <w:color w:val="000000" w:themeColor="text1"/>
              </w:rPr>
            </w:pPr>
          </w:p>
          <w:p w14:paraId="145F6053" w14:textId="77777777" w:rsidR="005D2958" w:rsidRPr="002D0EA9" w:rsidRDefault="00000000">
            <w:pPr>
              <w:spacing w:before="40" w:after="80"/>
              <w:ind w:left="144" w:right="144"/>
              <w:rPr>
                <w:color w:val="000000" w:themeColor="text1"/>
              </w:rPr>
            </w:pPr>
            <w:r w:rsidRPr="002D0EA9">
              <w:rPr>
                <w:rFonts w:ascii="Consolas" w:hAnsi="Consolas"/>
                <w:color w:val="000000" w:themeColor="text1"/>
                <w:sz w:val="19"/>
              </w:rPr>
              <w:t xml:space="preserve">  dht.begin();</w:t>
            </w:r>
          </w:p>
          <w:p w14:paraId="29FF0C2C" w14:textId="77777777" w:rsidR="005D2958" w:rsidRPr="002D0EA9" w:rsidRDefault="00000000">
            <w:pPr>
              <w:spacing w:before="40" w:after="80"/>
              <w:ind w:left="144" w:right="144"/>
              <w:rPr>
                <w:color w:val="000000" w:themeColor="text1"/>
                <w:lang w:val="es-CO"/>
              </w:rPr>
            </w:pPr>
            <w:r w:rsidRPr="002D0EA9">
              <w:rPr>
                <w:rFonts w:ascii="Consolas" w:hAnsi="Consolas"/>
                <w:color w:val="000000" w:themeColor="text1"/>
                <w:sz w:val="19"/>
              </w:rPr>
              <w:t xml:space="preserve">  </w:t>
            </w:r>
            <w:proofErr w:type="spellStart"/>
            <w:r w:rsidRPr="002D0EA9">
              <w:rPr>
                <w:rFonts w:ascii="Consolas" w:hAnsi="Consolas"/>
                <w:color w:val="000000" w:themeColor="text1"/>
                <w:sz w:val="19"/>
                <w:lang w:val="es-CO"/>
              </w:rPr>
              <w:t>Serial.println</w:t>
            </w:r>
            <w:proofErr w:type="spellEnd"/>
            <w:r w:rsidRPr="002D0EA9">
              <w:rPr>
                <w:rFonts w:ascii="Consolas" w:hAnsi="Consolas"/>
                <w:color w:val="000000" w:themeColor="text1"/>
                <w:sz w:val="19"/>
                <w:lang w:val="es-CO"/>
              </w:rPr>
              <w:t>("[OK] Sensor DHT11 inicializado en pin D2 (GPIO5)");</w:t>
            </w:r>
          </w:p>
          <w:p w14:paraId="3882BA6B" w14:textId="77777777" w:rsidR="005D2958" w:rsidRPr="002D0EA9" w:rsidRDefault="00000000">
            <w:pPr>
              <w:spacing w:before="40" w:after="80"/>
              <w:ind w:left="144" w:right="144"/>
              <w:rPr>
                <w:color w:val="000000" w:themeColor="text1"/>
                <w:lang w:val="es-CO"/>
              </w:rPr>
            </w:pPr>
            <w:r w:rsidRPr="002D0EA9">
              <w:rPr>
                <w:rFonts w:ascii="Consolas" w:hAnsi="Consolas"/>
                <w:color w:val="000000" w:themeColor="text1"/>
                <w:sz w:val="19"/>
                <w:lang w:val="es-CO"/>
              </w:rPr>
              <w:t xml:space="preserve">  </w:t>
            </w:r>
            <w:proofErr w:type="spellStart"/>
            <w:r w:rsidRPr="002D0EA9">
              <w:rPr>
                <w:rFonts w:ascii="Consolas" w:hAnsi="Consolas"/>
                <w:color w:val="000000" w:themeColor="text1"/>
                <w:sz w:val="19"/>
                <w:lang w:val="es-CO"/>
              </w:rPr>
              <w:t>Serial.println</w:t>
            </w:r>
            <w:proofErr w:type="spellEnd"/>
            <w:r w:rsidRPr="002D0EA9">
              <w:rPr>
                <w:rFonts w:ascii="Consolas" w:hAnsi="Consolas"/>
                <w:color w:val="000000" w:themeColor="text1"/>
                <w:sz w:val="19"/>
                <w:lang w:val="es-CO"/>
              </w:rPr>
              <w:t>("[OK] Sensor LDR configurado en pin A0");</w:t>
            </w:r>
          </w:p>
          <w:p w14:paraId="0A366AD3" w14:textId="77777777" w:rsidR="005D2958" w:rsidRPr="002D0EA9" w:rsidRDefault="00000000">
            <w:pPr>
              <w:spacing w:before="40" w:after="80"/>
              <w:ind w:left="144" w:right="144"/>
              <w:rPr>
                <w:color w:val="000000" w:themeColor="text1"/>
                <w:lang w:val="es-CO"/>
              </w:rPr>
            </w:pPr>
            <w:r w:rsidRPr="002D0EA9">
              <w:rPr>
                <w:rFonts w:ascii="Consolas" w:hAnsi="Consolas"/>
                <w:color w:val="000000" w:themeColor="text1"/>
                <w:sz w:val="19"/>
                <w:lang w:val="es-CO"/>
              </w:rPr>
              <w:t xml:space="preserve">  </w:t>
            </w:r>
            <w:proofErr w:type="spellStart"/>
            <w:r w:rsidRPr="002D0EA9">
              <w:rPr>
                <w:rFonts w:ascii="Consolas" w:hAnsi="Consolas"/>
                <w:color w:val="000000" w:themeColor="text1"/>
                <w:sz w:val="19"/>
                <w:lang w:val="es-CO"/>
              </w:rPr>
              <w:t>Serial.println</w:t>
            </w:r>
            <w:proofErr w:type="spellEnd"/>
            <w:r w:rsidRPr="002D0EA9">
              <w:rPr>
                <w:rFonts w:ascii="Consolas" w:hAnsi="Consolas"/>
                <w:color w:val="000000" w:themeColor="text1"/>
                <w:sz w:val="19"/>
                <w:lang w:val="es-CO"/>
              </w:rPr>
              <w:t>();</w:t>
            </w:r>
          </w:p>
          <w:p w14:paraId="64ACCCDC" w14:textId="77777777" w:rsidR="005D2958" w:rsidRPr="002D0EA9" w:rsidRDefault="00000000">
            <w:pPr>
              <w:spacing w:before="40" w:after="80"/>
              <w:ind w:left="144" w:right="144"/>
              <w:rPr>
                <w:color w:val="000000" w:themeColor="text1"/>
                <w:lang w:val="es-CO"/>
              </w:rPr>
            </w:pPr>
            <w:r w:rsidRPr="002D0EA9">
              <w:rPr>
                <w:rFonts w:ascii="Consolas" w:hAnsi="Consolas"/>
                <w:color w:val="000000" w:themeColor="text1"/>
                <w:sz w:val="19"/>
                <w:lang w:val="es-CO"/>
              </w:rPr>
              <w:t xml:space="preserve">  </w:t>
            </w:r>
            <w:proofErr w:type="spellStart"/>
            <w:r w:rsidRPr="002D0EA9">
              <w:rPr>
                <w:rFonts w:ascii="Consolas" w:hAnsi="Consolas"/>
                <w:color w:val="000000" w:themeColor="text1"/>
                <w:sz w:val="19"/>
                <w:lang w:val="es-CO"/>
              </w:rPr>
              <w:t>Serial.println</w:t>
            </w:r>
            <w:proofErr w:type="spellEnd"/>
            <w:r w:rsidRPr="002D0EA9">
              <w:rPr>
                <w:rFonts w:ascii="Consolas" w:hAnsi="Consolas"/>
                <w:color w:val="000000" w:themeColor="text1"/>
                <w:sz w:val="19"/>
                <w:lang w:val="es-CO"/>
              </w:rPr>
              <w:t>("Iniciando lecturas...");</w:t>
            </w:r>
          </w:p>
          <w:p w14:paraId="543BF434" w14:textId="77777777" w:rsidR="005D2958" w:rsidRPr="002D0EA9" w:rsidRDefault="00000000">
            <w:pPr>
              <w:spacing w:before="40" w:after="80"/>
              <w:ind w:left="144" w:right="144"/>
              <w:rPr>
                <w:color w:val="000000" w:themeColor="text1"/>
                <w:lang w:val="es-CO"/>
              </w:rPr>
            </w:pPr>
            <w:r w:rsidRPr="002D0EA9">
              <w:rPr>
                <w:rFonts w:ascii="Consolas" w:hAnsi="Consolas"/>
                <w:color w:val="000000" w:themeColor="text1"/>
                <w:sz w:val="19"/>
                <w:lang w:val="es-CO"/>
              </w:rPr>
              <w:t xml:space="preserve">  </w:t>
            </w:r>
            <w:proofErr w:type="spellStart"/>
            <w:r w:rsidRPr="002D0EA9">
              <w:rPr>
                <w:rFonts w:ascii="Consolas" w:hAnsi="Consolas"/>
                <w:color w:val="000000" w:themeColor="text1"/>
                <w:sz w:val="19"/>
                <w:lang w:val="es-CO"/>
              </w:rPr>
              <w:t>Serial.println</w:t>
            </w:r>
            <w:proofErr w:type="spellEnd"/>
            <w:r w:rsidRPr="002D0EA9">
              <w:rPr>
                <w:rFonts w:ascii="Consolas" w:hAnsi="Consolas"/>
                <w:color w:val="000000" w:themeColor="text1"/>
                <w:sz w:val="19"/>
                <w:lang w:val="es-CO"/>
              </w:rPr>
              <w:t>("------------------------------------------");</w:t>
            </w:r>
          </w:p>
          <w:p w14:paraId="1B145864" w14:textId="77777777" w:rsidR="005D2958" w:rsidRPr="002D0EA9" w:rsidRDefault="00000000">
            <w:pPr>
              <w:spacing w:before="40" w:after="80"/>
              <w:ind w:left="144" w:right="144"/>
              <w:rPr>
                <w:color w:val="000000" w:themeColor="text1"/>
                <w:lang w:val="es-CO"/>
              </w:rPr>
            </w:pPr>
            <w:r w:rsidRPr="002D0EA9">
              <w:rPr>
                <w:rFonts w:ascii="Consolas" w:hAnsi="Consolas"/>
                <w:color w:val="000000" w:themeColor="text1"/>
                <w:sz w:val="19"/>
                <w:lang w:val="es-CO"/>
              </w:rPr>
              <w:lastRenderedPageBreak/>
              <w:t>}</w:t>
            </w:r>
          </w:p>
          <w:p w14:paraId="768FC493" w14:textId="77777777" w:rsidR="005D2958" w:rsidRPr="002D0EA9" w:rsidRDefault="005D2958">
            <w:pPr>
              <w:spacing w:before="40" w:after="80"/>
              <w:ind w:left="144" w:right="144"/>
              <w:rPr>
                <w:color w:val="000000" w:themeColor="text1"/>
                <w:lang w:val="es-CO"/>
              </w:rPr>
            </w:pPr>
          </w:p>
          <w:p w14:paraId="047529DA" w14:textId="77777777" w:rsidR="005D2958" w:rsidRPr="002D0EA9" w:rsidRDefault="00000000">
            <w:pPr>
              <w:spacing w:before="40" w:after="80"/>
              <w:ind w:left="144" w:right="144"/>
              <w:rPr>
                <w:color w:val="000000" w:themeColor="text1"/>
                <w:lang w:val="es-CO"/>
              </w:rPr>
            </w:pPr>
            <w:proofErr w:type="spellStart"/>
            <w:r w:rsidRPr="002D0EA9">
              <w:rPr>
                <w:rFonts w:ascii="Consolas" w:hAnsi="Consolas"/>
                <w:color w:val="000000" w:themeColor="text1"/>
                <w:sz w:val="19"/>
                <w:lang w:val="es-CO"/>
              </w:rPr>
              <w:t>void</w:t>
            </w:r>
            <w:proofErr w:type="spellEnd"/>
            <w:r w:rsidRPr="002D0EA9">
              <w:rPr>
                <w:rFonts w:ascii="Consolas" w:hAnsi="Consolas"/>
                <w:color w:val="000000" w:themeColor="text1"/>
                <w:sz w:val="19"/>
                <w:lang w:val="es-CO"/>
              </w:rPr>
              <w:t xml:space="preserve"> </w:t>
            </w:r>
            <w:proofErr w:type="spellStart"/>
            <w:proofErr w:type="gramStart"/>
            <w:r w:rsidRPr="002D0EA9">
              <w:rPr>
                <w:rFonts w:ascii="Consolas" w:hAnsi="Consolas"/>
                <w:color w:val="000000" w:themeColor="text1"/>
                <w:sz w:val="19"/>
                <w:lang w:val="es-CO"/>
              </w:rPr>
              <w:t>loop</w:t>
            </w:r>
            <w:proofErr w:type="spellEnd"/>
            <w:r w:rsidRPr="002D0EA9">
              <w:rPr>
                <w:rFonts w:ascii="Consolas" w:hAnsi="Consolas"/>
                <w:color w:val="000000" w:themeColor="text1"/>
                <w:sz w:val="19"/>
                <w:lang w:val="es-CO"/>
              </w:rPr>
              <w:t>(</w:t>
            </w:r>
            <w:proofErr w:type="gramEnd"/>
            <w:r w:rsidRPr="002D0EA9">
              <w:rPr>
                <w:rFonts w:ascii="Consolas" w:hAnsi="Consolas"/>
                <w:color w:val="000000" w:themeColor="text1"/>
                <w:sz w:val="19"/>
                <w:lang w:val="es-CO"/>
              </w:rPr>
              <w:t>) {</w:t>
            </w:r>
          </w:p>
          <w:p w14:paraId="1DD339C8" w14:textId="77777777" w:rsidR="005D2958" w:rsidRPr="002D0EA9" w:rsidRDefault="00000000">
            <w:pPr>
              <w:spacing w:before="40" w:after="80"/>
              <w:ind w:left="144" w:right="144"/>
              <w:rPr>
                <w:color w:val="000000" w:themeColor="text1"/>
                <w:lang w:val="es-CO"/>
              </w:rPr>
            </w:pPr>
            <w:r w:rsidRPr="002D0EA9">
              <w:rPr>
                <w:rFonts w:ascii="Consolas" w:hAnsi="Consolas"/>
                <w:color w:val="000000" w:themeColor="text1"/>
                <w:sz w:val="19"/>
                <w:lang w:val="es-CO"/>
              </w:rPr>
              <w:t xml:space="preserve">  </w:t>
            </w:r>
            <w:proofErr w:type="spellStart"/>
            <w:r w:rsidRPr="002D0EA9">
              <w:rPr>
                <w:rFonts w:ascii="Consolas" w:hAnsi="Consolas"/>
                <w:color w:val="000000" w:themeColor="text1"/>
                <w:sz w:val="19"/>
                <w:lang w:val="es-CO"/>
              </w:rPr>
              <w:t>if</w:t>
            </w:r>
            <w:proofErr w:type="spellEnd"/>
            <w:r w:rsidRPr="002D0EA9">
              <w:rPr>
                <w:rFonts w:ascii="Consolas" w:hAnsi="Consolas"/>
                <w:color w:val="000000" w:themeColor="text1"/>
                <w:sz w:val="19"/>
                <w:lang w:val="es-CO"/>
              </w:rPr>
              <w:t xml:space="preserve"> (</w:t>
            </w:r>
            <w:proofErr w:type="spellStart"/>
            <w:proofErr w:type="gramStart"/>
            <w:r w:rsidRPr="002D0EA9">
              <w:rPr>
                <w:rFonts w:ascii="Consolas" w:hAnsi="Consolas"/>
                <w:color w:val="000000" w:themeColor="text1"/>
                <w:sz w:val="19"/>
                <w:lang w:val="es-CO"/>
              </w:rPr>
              <w:t>millis</w:t>
            </w:r>
            <w:proofErr w:type="spellEnd"/>
            <w:r w:rsidRPr="002D0EA9">
              <w:rPr>
                <w:rFonts w:ascii="Consolas" w:hAnsi="Consolas"/>
                <w:color w:val="000000" w:themeColor="text1"/>
                <w:sz w:val="19"/>
                <w:lang w:val="es-CO"/>
              </w:rPr>
              <w:t>(</w:t>
            </w:r>
            <w:proofErr w:type="gramEnd"/>
            <w:r w:rsidRPr="002D0EA9">
              <w:rPr>
                <w:rFonts w:ascii="Consolas" w:hAnsi="Consolas"/>
                <w:color w:val="000000" w:themeColor="text1"/>
                <w:sz w:val="19"/>
                <w:lang w:val="es-CO"/>
              </w:rPr>
              <w:t xml:space="preserve">) - </w:t>
            </w:r>
            <w:proofErr w:type="spellStart"/>
            <w:r w:rsidRPr="002D0EA9">
              <w:rPr>
                <w:rFonts w:ascii="Consolas" w:hAnsi="Consolas"/>
                <w:color w:val="000000" w:themeColor="text1"/>
                <w:sz w:val="19"/>
                <w:lang w:val="es-CO"/>
              </w:rPr>
              <w:t>ultimoMuestreo</w:t>
            </w:r>
            <w:proofErr w:type="spellEnd"/>
            <w:r w:rsidRPr="002D0EA9">
              <w:rPr>
                <w:rFonts w:ascii="Consolas" w:hAnsi="Consolas"/>
                <w:color w:val="000000" w:themeColor="text1"/>
                <w:sz w:val="19"/>
                <w:lang w:val="es-CO"/>
              </w:rPr>
              <w:t xml:space="preserve"> &gt;= INTERVALO_MUESTREO) {</w:t>
            </w:r>
          </w:p>
          <w:p w14:paraId="4B5C803A" w14:textId="77777777" w:rsidR="005D2958" w:rsidRPr="002D0EA9" w:rsidRDefault="00000000">
            <w:pPr>
              <w:spacing w:before="40" w:after="80"/>
              <w:ind w:left="144" w:right="144"/>
              <w:rPr>
                <w:color w:val="000000" w:themeColor="text1"/>
                <w:lang w:val="es-CO"/>
              </w:rPr>
            </w:pPr>
            <w:r w:rsidRPr="002D0EA9">
              <w:rPr>
                <w:rFonts w:ascii="Consolas" w:hAnsi="Consolas"/>
                <w:color w:val="000000" w:themeColor="text1"/>
                <w:sz w:val="19"/>
                <w:lang w:val="es-CO"/>
              </w:rPr>
              <w:t xml:space="preserve">    </w:t>
            </w:r>
            <w:proofErr w:type="spellStart"/>
            <w:r w:rsidRPr="002D0EA9">
              <w:rPr>
                <w:rFonts w:ascii="Consolas" w:hAnsi="Consolas"/>
                <w:color w:val="000000" w:themeColor="text1"/>
                <w:sz w:val="19"/>
                <w:lang w:val="es-CO"/>
              </w:rPr>
              <w:t>ultimoMuestreo</w:t>
            </w:r>
            <w:proofErr w:type="spellEnd"/>
            <w:r w:rsidRPr="002D0EA9">
              <w:rPr>
                <w:rFonts w:ascii="Consolas" w:hAnsi="Consolas"/>
                <w:color w:val="000000" w:themeColor="text1"/>
                <w:sz w:val="19"/>
                <w:lang w:val="es-CO"/>
              </w:rPr>
              <w:t xml:space="preserve"> = </w:t>
            </w:r>
            <w:proofErr w:type="spellStart"/>
            <w:proofErr w:type="gramStart"/>
            <w:r w:rsidRPr="002D0EA9">
              <w:rPr>
                <w:rFonts w:ascii="Consolas" w:hAnsi="Consolas"/>
                <w:color w:val="000000" w:themeColor="text1"/>
                <w:sz w:val="19"/>
                <w:lang w:val="es-CO"/>
              </w:rPr>
              <w:t>millis</w:t>
            </w:r>
            <w:proofErr w:type="spellEnd"/>
            <w:r w:rsidRPr="002D0EA9">
              <w:rPr>
                <w:rFonts w:ascii="Consolas" w:hAnsi="Consolas"/>
                <w:color w:val="000000" w:themeColor="text1"/>
                <w:sz w:val="19"/>
                <w:lang w:val="es-CO"/>
              </w:rPr>
              <w:t>(</w:t>
            </w:r>
            <w:proofErr w:type="gramEnd"/>
            <w:r w:rsidRPr="002D0EA9">
              <w:rPr>
                <w:rFonts w:ascii="Consolas" w:hAnsi="Consolas"/>
                <w:color w:val="000000" w:themeColor="text1"/>
                <w:sz w:val="19"/>
                <w:lang w:val="es-CO"/>
              </w:rPr>
              <w:t>);</w:t>
            </w:r>
          </w:p>
          <w:p w14:paraId="36B0115B" w14:textId="77777777" w:rsidR="005D2958" w:rsidRPr="002D0EA9" w:rsidRDefault="005D2958">
            <w:pPr>
              <w:spacing w:before="40" w:after="80"/>
              <w:ind w:left="144" w:right="144"/>
              <w:rPr>
                <w:color w:val="000000" w:themeColor="text1"/>
                <w:lang w:val="es-CO"/>
              </w:rPr>
            </w:pPr>
          </w:p>
          <w:p w14:paraId="1B969332" w14:textId="77777777" w:rsidR="005D2958" w:rsidRPr="002D0EA9" w:rsidRDefault="00000000">
            <w:pPr>
              <w:spacing w:before="40" w:after="80"/>
              <w:ind w:left="144" w:right="144"/>
              <w:rPr>
                <w:color w:val="000000" w:themeColor="text1"/>
                <w:lang w:val="es-CO"/>
              </w:rPr>
            </w:pPr>
            <w:r w:rsidRPr="002D0EA9">
              <w:rPr>
                <w:rFonts w:ascii="Consolas" w:hAnsi="Consolas"/>
                <w:color w:val="000000" w:themeColor="text1"/>
                <w:sz w:val="19"/>
                <w:lang w:val="es-CO"/>
              </w:rPr>
              <w:t xml:space="preserve">    </w:t>
            </w:r>
            <w:proofErr w:type="spellStart"/>
            <w:r w:rsidRPr="002D0EA9">
              <w:rPr>
                <w:rFonts w:ascii="Consolas" w:hAnsi="Consolas"/>
                <w:color w:val="000000" w:themeColor="text1"/>
                <w:sz w:val="19"/>
                <w:lang w:val="es-CO"/>
              </w:rPr>
              <w:t>float</w:t>
            </w:r>
            <w:proofErr w:type="spellEnd"/>
            <w:r w:rsidRPr="002D0EA9">
              <w:rPr>
                <w:rFonts w:ascii="Consolas" w:hAnsi="Consolas"/>
                <w:color w:val="000000" w:themeColor="text1"/>
                <w:sz w:val="19"/>
                <w:lang w:val="es-CO"/>
              </w:rPr>
              <w:t xml:space="preserve"> temperatura = </w:t>
            </w:r>
            <w:proofErr w:type="spellStart"/>
            <w:proofErr w:type="gramStart"/>
            <w:r w:rsidRPr="002D0EA9">
              <w:rPr>
                <w:rFonts w:ascii="Consolas" w:hAnsi="Consolas"/>
                <w:color w:val="000000" w:themeColor="text1"/>
                <w:sz w:val="19"/>
                <w:lang w:val="es-CO"/>
              </w:rPr>
              <w:t>dht.readTemperature</w:t>
            </w:r>
            <w:proofErr w:type="spellEnd"/>
            <w:proofErr w:type="gramEnd"/>
            <w:r w:rsidRPr="002D0EA9">
              <w:rPr>
                <w:rFonts w:ascii="Consolas" w:hAnsi="Consolas"/>
                <w:color w:val="000000" w:themeColor="text1"/>
                <w:sz w:val="19"/>
                <w:lang w:val="es-CO"/>
              </w:rPr>
              <w:t>();</w:t>
            </w:r>
          </w:p>
          <w:p w14:paraId="7A99B569" w14:textId="77777777" w:rsidR="005D2958" w:rsidRPr="002D0EA9" w:rsidRDefault="00000000">
            <w:pPr>
              <w:spacing w:before="40" w:after="80"/>
              <w:ind w:left="144" w:right="144"/>
              <w:rPr>
                <w:color w:val="000000" w:themeColor="text1"/>
                <w:lang w:val="es-CO"/>
              </w:rPr>
            </w:pPr>
            <w:r w:rsidRPr="002D0EA9">
              <w:rPr>
                <w:rFonts w:ascii="Consolas" w:hAnsi="Consolas"/>
                <w:color w:val="000000" w:themeColor="text1"/>
                <w:sz w:val="19"/>
                <w:lang w:val="es-CO"/>
              </w:rPr>
              <w:t xml:space="preserve">    </w:t>
            </w:r>
            <w:proofErr w:type="spellStart"/>
            <w:r w:rsidRPr="002D0EA9">
              <w:rPr>
                <w:rFonts w:ascii="Consolas" w:hAnsi="Consolas"/>
                <w:color w:val="000000" w:themeColor="text1"/>
                <w:sz w:val="19"/>
                <w:lang w:val="es-CO"/>
              </w:rPr>
              <w:t>float</w:t>
            </w:r>
            <w:proofErr w:type="spellEnd"/>
            <w:r w:rsidRPr="002D0EA9">
              <w:rPr>
                <w:rFonts w:ascii="Consolas" w:hAnsi="Consolas"/>
                <w:color w:val="000000" w:themeColor="text1"/>
                <w:sz w:val="19"/>
                <w:lang w:val="es-CO"/>
              </w:rPr>
              <w:t xml:space="preserve"> humedad = </w:t>
            </w:r>
            <w:proofErr w:type="spellStart"/>
            <w:proofErr w:type="gramStart"/>
            <w:r w:rsidRPr="002D0EA9">
              <w:rPr>
                <w:rFonts w:ascii="Consolas" w:hAnsi="Consolas"/>
                <w:color w:val="000000" w:themeColor="text1"/>
                <w:sz w:val="19"/>
                <w:lang w:val="es-CO"/>
              </w:rPr>
              <w:t>dht.readHumidity</w:t>
            </w:r>
            <w:proofErr w:type="spellEnd"/>
            <w:proofErr w:type="gramEnd"/>
            <w:r w:rsidRPr="002D0EA9">
              <w:rPr>
                <w:rFonts w:ascii="Consolas" w:hAnsi="Consolas"/>
                <w:color w:val="000000" w:themeColor="text1"/>
                <w:sz w:val="19"/>
                <w:lang w:val="es-CO"/>
              </w:rPr>
              <w:t>();</w:t>
            </w:r>
          </w:p>
          <w:p w14:paraId="75D16B96" w14:textId="77777777" w:rsidR="005D2958" w:rsidRPr="002D0EA9" w:rsidRDefault="00000000">
            <w:pPr>
              <w:spacing w:before="40" w:after="80"/>
              <w:ind w:left="144" w:right="144"/>
              <w:rPr>
                <w:color w:val="000000" w:themeColor="text1"/>
                <w:lang w:val="es-CO"/>
              </w:rPr>
            </w:pPr>
            <w:r w:rsidRPr="002D0EA9">
              <w:rPr>
                <w:rFonts w:ascii="Consolas" w:hAnsi="Consolas"/>
                <w:color w:val="000000" w:themeColor="text1"/>
                <w:sz w:val="19"/>
                <w:lang w:val="es-CO"/>
              </w:rPr>
              <w:t xml:space="preserve">    </w:t>
            </w:r>
            <w:proofErr w:type="spellStart"/>
            <w:r w:rsidRPr="002D0EA9">
              <w:rPr>
                <w:rFonts w:ascii="Consolas" w:hAnsi="Consolas"/>
                <w:color w:val="000000" w:themeColor="text1"/>
                <w:sz w:val="19"/>
                <w:lang w:val="es-CO"/>
              </w:rPr>
              <w:t>int</w:t>
            </w:r>
            <w:proofErr w:type="spellEnd"/>
            <w:r w:rsidRPr="002D0EA9">
              <w:rPr>
                <w:rFonts w:ascii="Consolas" w:hAnsi="Consolas"/>
                <w:color w:val="000000" w:themeColor="text1"/>
                <w:sz w:val="19"/>
                <w:lang w:val="es-CO"/>
              </w:rPr>
              <w:t xml:space="preserve"> luminosidad = </w:t>
            </w:r>
            <w:proofErr w:type="spellStart"/>
            <w:proofErr w:type="gramStart"/>
            <w:r w:rsidRPr="002D0EA9">
              <w:rPr>
                <w:rFonts w:ascii="Consolas" w:hAnsi="Consolas"/>
                <w:color w:val="000000" w:themeColor="text1"/>
                <w:sz w:val="19"/>
                <w:lang w:val="es-CO"/>
              </w:rPr>
              <w:t>analogRead</w:t>
            </w:r>
            <w:proofErr w:type="spellEnd"/>
            <w:r w:rsidRPr="002D0EA9">
              <w:rPr>
                <w:rFonts w:ascii="Consolas" w:hAnsi="Consolas"/>
                <w:color w:val="000000" w:themeColor="text1"/>
                <w:sz w:val="19"/>
                <w:lang w:val="es-CO"/>
              </w:rPr>
              <w:t>(</w:t>
            </w:r>
            <w:proofErr w:type="gramEnd"/>
            <w:r w:rsidRPr="002D0EA9">
              <w:rPr>
                <w:rFonts w:ascii="Consolas" w:hAnsi="Consolas"/>
                <w:color w:val="000000" w:themeColor="text1"/>
                <w:sz w:val="19"/>
                <w:lang w:val="es-CO"/>
              </w:rPr>
              <w:t>LDR_PIN);</w:t>
            </w:r>
          </w:p>
          <w:p w14:paraId="7E194FCD" w14:textId="77777777" w:rsidR="005D2958" w:rsidRPr="002D0EA9" w:rsidRDefault="005D2958">
            <w:pPr>
              <w:spacing w:before="40" w:after="80"/>
              <w:ind w:left="144" w:right="144"/>
              <w:rPr>
                <w:color w:val="000000" w:themeColor="text1"/>
                <w:lang w:val="es-CO"/>
              </w:rPr>
            </w:pPr>
          </w:p>
          <w:p w14:paraId="2C17647C" w14:textId="77777777" w:rsidR="005D2958" w:rsidRPr="002D0EA9" w:rsidRDefault="00000000">
            <w:pPr>
              <w:spacing w:before="40" w:after="80"/>
              <w:ind w:left="144" w:right="144"/>
              <w:rPr>
                <w:color w:val="000000" w:themeColor="text1"/>
                <w:lang w:val="es-CO"/>
              </w:rPr>
            </w:pPr>
            <w:r w:rsidRPr="002D0EA9">
              <w:rPr>
                <w:rFonts w:ascii="Consolas" w:hAnsi="Consolas"/>
                <w:color w:val="000000" w:themeColor="text1"/>
                <w:sz w:val="19"/>
                <w:lang w:val="es-CO"/>
              </w:rPr>
              <w:t xml:space="preserve">    </w:t>
            </w:r>
            <w:proofErr w:type="spellStart"/>
            <w:r w:rsidRPr="002D0EA9">
              <w:rPr>
                <w:rFonts w:ascii="Consolas" w:hAnsi="Consolas"/>
                <w:color w:val="000000" w:themeColor="text1"/>
                <w:sz w:val="19"/>
                <w:lang w:val="es-CO"/>
              </w:rPr>
              <w:t>if</w:t>
            </w:r>
            <w:proofErr w:type="spellEnd"/>
            <w:r w:rsidRPr="002D0EA9">
              <w:rPr>
                <w:rFonts w:ascii="Consolas" w:hAnsi="Consolas"/>
                <w:color w:val="000000" w:themeColor="text1"/>
                <w:sz w:val="19"/>
                <w:lang w:val="es-CO"/>
              </w:rPr>
              <w:t xml:space="preserve"> (</w:t>
            </w:r>
            <w:proofErr w:type="spellStart"/>
            <w:r w:rsidRPr="002D0EA9">
              <w:rPr>
                <w:rFonts w:ascii="Consolas" w:hAnsi="Consolas"/>
                <w:color w:val="000000" w:themeColor="text1"/>
                <w:sz w:val="19"/>
                <w:lang w:val="es-CO"/>
              </w:rPr>
              <w:t>isnan</w:t>
            </w:r>
            <w:proofErr w:type="spellEnd"/>
            <w:r w:rsidRPr="002D0EA9">
              <w:rPr>
                <w:rFonts w:ascii="Consolas" w:hAnsi="Consolas"/>
                <w:color w:val="000000" w:themeColor="text1"/>
                <w:sz w:val="19"/>
                <w:lang w:val="es-CO"/>
              </w:rPr>
              <w:t xml:space="preserve">(temperatura) || </w:t>
            </w:r>
            <w:proofErr w:type="spellStart"/>
            <w:r w:rsidRPr="002D0EA9">
              <w:rPr>
                <w:rFonts w:ascii="Consolas" w:hAnsi="Consolas"/>
                <w:color w:val="000000" w:themeColor="text1"/>
                <w:sz w:val="19"/>
                <w:lang w:val="es-CO"/>
              </w:rPr>
              <w:t>isnan</w:t>
            </w:r>
            <w:proofErr w:type="spellEnd"/>
            <w:r w:rsidRPr="002D0EA9">
              <w:rPr>
                <w:rFonts w:ascii="Consolas" w:hAnsi="Consolas"/>
                <w:color w:val="000000" w:themeColor="text1"/>
                <w:sz w:val="19"/>
                <w:lang w:val="es-CO"/>
              </w:rPr>
              <w:t>(humedad)) {</w:t>
            </w:r>
          </w:p>
          <w:p w14:paraId="1876AA03" w14:textId="77777777" w:rsidR="005D2958" w:rsidRPr="002D0EA9" w:rsidRDefault="00000000">
            <w:pPr>
              <w:spacing w:before="40" w:after="80"/>
              <w:ind w:left="144" w:right="144"/>
              <w:rPr>
                <w:color w:val="000000" w:themeColor="text1"/>
                <w:lang w:val="es-CO"/>
              </w:rPr>
            </w:pPr>
            <w:r w:rsidRPr="002D0EA9">
              <w:rPr>
                <w:rFonts w:ascii="Consolas" w:hAnsi="Consolas"/>
                <w:color w:val="000000" w:themeColor="text1"/>
                <w:sz w:val="19"/>
                <w:lang w:val="es-CO"/>
              </w:rPr>
              <w:t xml:space="preserve">      </w:t>
            </w:r>
            <w:proofErr w:type="spellStart"/>
            <w:r w:rsidRPr="002D0EA9">
              <w:rPr>
                <w:rFonts w:ascii="Consolas" w:hAnsi="Consolas"/>
                <w:color w:val="000000" w:themeColor="text1"/>
                <w:sz w:val="19"/>
                <w:lang w:val="es-CO"/>
              </w:rPr>
              <w:t>Serial.println</w:t>
            </w:r>
            <w:proofErr w:type="spellEnd"/>
            <w:r w:rsidRPr="002D0EA9">
              <w:rPr>
                <w:rFonts w:ascii="Consolas" w:hAnsi="Consolas"/>
                <w:color w:val="000000" w:themeColor="text1"/>
                <w:sz w:val="19"/>
                <w:lang w:val="es-CO"/>
              </w:rPr>
              <w:t>("[ERROR] Fallo al leer el sensor DHT11. Verifique las conexiones.");</w:t>
            </w:r>
          </w:p>
          <w:p w14:paraId="1B64FB13" w14:textId="77777777" w:rsidR="005D2958" w:rsidRPr="002D0EA9" w:rsidRDefault="00000000">
            <w:pPr>
              <w:spacing w:before="40" w:after="80"/>
              <w:ind w:left="144" w:right="144"/>
              <w:rPr>
                <w:color w:val="000000" w:themeColor="text1"/>
                <w:lang w:val="es-CO"/>
              </w:rPr>
            </w:pPr>
            <w:r w:rsidRPr="002D0EA9">
              <w:rPr>
                <w:rFonts w:ascii="Consolas" w:hAnsi="Consolas"/>
                <w:color w:val="000000" w:themeColor="text1"/>
                <w:sz w:val="19"/>
                <w:lang w:val="es-CO"/>
              </w:rPr>
              <w:t xml:space="preserve">      </w:t>
            </w:r>
            <w:proofErr w:type="spellStart"/>
            <w:r w:rsidRPr="002D0EA9">
              <w:rPr>
                <w:rFonts w:ascii="Consolas" w:hAnsi="Consolas"/>
                <w:color w:val="000000" w:themeColor="text1"/>
                <w:sz w:val="19"/>
                <w:lang w:val="es-CO"/>
              </w:rPr>
              <w:t>return</w:t>
            </w:r>
            <w:proofErr w:type="spellEnd"/>
            <w:r w:rsidRPr="002D0EA9">
              <w:rPr>
                <w:rFonts w:ascii="Consolas" w:hAnsi="Consolas"/>
                <w:color w:val="000000" w:themeColor="text1"/>
                <w:sz w:val="19"/>
                <w:lang w:val="es-CO"/>
              </w:rPr>
              <w:t>;</w:t>
            </w:r>
          </w:p>
          <w:p w14:paraId="0C00D468" w14:textId="77777777" w:rsidR="005D2958" w:rsidRPr="002D0EA9" w:rsidRDefault="00000000">
            <w:pPr>
              <w:spacing w:before="40" w:after="80"/>
              <w:ind w:left="144" w:right="144"/>
              <w:rPr>
                <w:color w:val="000000" w:themeColor="text1"/>
                <w:lang w:val="es-CO"/>
              </w:rPr>
            </w:pPr>
            <w:r w:rsidRPr="002D0EA9">
              <w:rPr>
                <w:rFonts w:ascii="Consolas" w:hAnsi="Consolas"/>
                <w:color w:val="000000" w:themeColor="text1"/>
                <w:sz w:val="19"/>
                <w:lang w:val="es-CO"/>
              </w:rPr>
              <w:t xml:space="preserve">    }</w:t>
            </w:r>
          </w:p>
          <w:p w14:paraId="16E15EB8" w14:textId="77777777" w:rsidR="005D2958" w:rsidRPr="002D0EA9" w:rsidRDefault="005D2958">
            <w:pPr>
              <w:spacing w:before="40" w:after="80"/>
              <w:ind w:left="144" w:right="144"/>
              <w:rPr>
                <w:color w:val="000000" w:themeColor="text1"/>
                <w:lang w:val="es-CO"/>
              </w:rPr>
            </w:pPr>
          </w:p>
          <w:p w14:paraId="5EFB7084" w14:textId="77777777" w:rsidR="005D2958" w:rsidRPr="002D0EA9" w:rsidRDefault="00000000">
            <w:pPr>
              <w:spacing w:before="40" w:after="80"/>
              <w:ind w:left="144" w:right="144"/>
              <w:rPr>
                <w:color w:val="000000" w:themeColor="text1"/>
                <w:lang w:val="es-CO"/>
              </w:rPr>
            </w:pPr>
            <w:r w:rsidRPr="002D0EA9">
              <w:rPr>
                <w:rFonts w:ascii="Consolas" w:hAnsi="Consolas"/>
                <w:color w:val="000000" w:themeColor="text1"/>
                <w:sz w:val="19"/>
                <w:lang w:val="es-CO"/>
              </w:rPr>
              <w:t xml:space="preserve">    </w:t>
            </w:r>
            <w:proofErr w:type="spellStart"/>
            <w:r w:rsidRPr="002D0EA9">
              <w:rPr>
                <w:rFonts w:ascii="Consolas" w:hAnsi="Consolas"/>
                <w:color w:val="000000" w:themeColor="text1"/>
                <w:sz w:val="19"/>
                <w:lang w:val="es-CO"/>
              </w:rPr>
              <w:t>Serial.println</w:t>
            </w:r>
            <w:proofErr w:type="spellEnd"/>
            <w:r w:rsidRPr="002D0EA9">
              <w:rPr>
                <w:rFonts w:ascii="Consolas" w:hAnsi="Consolas"/>
                <w:color w:val="000000" w:themeColor="text1"/>
                <w:sz w:val="19"/>
                <w:lang w:val="es-CO"/>
              </w:rPr>
              <w:t>("\n== LECTURA DE SENSORES ==");</w:t>
            </w:r>
          </w:p>
          <w:p w14:paraId="6F185037" w14:textId="77777777" w:rsidR="005D2958" w:rsidRPr="002D0EA9" w:rsidRDefault="00000000">
            <w:pPr>
              <w:spacing w:before="40" w:after="80"/>
              <w:ind w:left="144" w:right="144"/>
              <w:rPr>
                <w:color w:val="000000" w:themeColor="text1"/>
                <w:lang w:val="es-CO"/>
              </w:rPr>
            </w:pPr>
            <w:r w:rsidRPr="002D0EA9">
              <w:rPr>
                <w:rFonts w:ascii="Consolas" w:hAnsi="Consolas"/>
                <w:color w:val="000000" w:themeColor="text1"/>
                <w:sz w:val="19"/>
                <w:lang w:val="es-CO"/>
              </w:rPr>
              <w:t xml:space="preserve">    </w:t>
            </w:r>
            <w:proofErr w:type="spellStart"/>
            <w:r w:rsidRPr="002D0EA9">
              <w:rPr>
                <w:rFonts w:ascii="Consolas" w:hAnsi="Consolas"/>
                <w:color w:val="000000" w:themeColor="text1"/>
                <w:sz w:val="19"/>
                <w:lang w:val="es-CO"/>
              </w:rPr>
              <w:t>Serial.print</w:t>
            </w:r>
            <w:proofErr w:type="spellEnd"/>
            <w:r w:rsidRPr="002D0EA9">
              <w:rPr>
                <w:rFonts w:ascii="Consolas" w:hAnsi="Consolas"/>
                <w:color w:val="000000" w:themeColor="text1"/>
                <w:sz w:val="19"/>
                <w:lang w:val="es-CO"/>
              </w:rPr>
              <w:t xml:space="preserve">("Temperatura: "); </w:t>
            </w:r>
            <w:proofErr w:type="spellStart"/>
            <w:r w:rsidRPr="002D0EA9">
              <w:rPr>
                <w:rFonts w:ascii="Consolas" w:hAnsi="Consolas"/>
                <w:color w:val="000000" w:themeColor="text1"/>
                <w:sz w:val="19"/>
                <w:lang w:val="es-CO"/>
              </w:rPr>
              <w:t>Serial.print</w:t>
            </w:r>
            <w:proofErr w:type="spellEnd"/>
            <w:r w:rsidRPr="002D0EA9">
              <w:rPr>
                <w:rFonts w:ascii="Consolas" w:hAnsi="Consolas"/>
                <w:color w:val="000000" w:themeColor="text1"/>
                <w:sz w:val="19"/>
                <w:lang w:val="es-CO"/>
              </w:rPr>
              <w:t xml:space="preserve">(temperatura, 1); </w:t>
            </w:r>
            <w:proofErr w:type="spellStart"/>
            <w:r w:rsidRPr="002D0EA9">
              <w:rPr>
                <w:rFonts w:ascii="Consolas" w:hAnsi="Consolas"/>
                <w:color w:val="000000" w:themeColor="text1"/>
                <w:sz w:val="19"/>
                <w:lang w:val="es-CO"/>
              </w:rPr>
              <w:t>Serial.println</w:t>
            </w:r>
            <w:proofErr w:type="spellEnd"/>
            <w:r w:rsidRPr="002D0EA9">
              <w:rPr>
                <w:rFonts w:ascii="Consolas" w:hAnsi="Consolas"/>
                <w:color w:val="000000" w:themeColor="text1"/>
                <w:sz w:val="19"/>
                <w:lang w:val="es-CO"/>
              </w:rPr>
              <w:t>(" °C");</w:t>
            </w:r>
          </w:p>
          <w:p w14:paraId="12CA4D23" w14:textId="77777777" w:rsidR="005D2958" w:rsidRPr="002D0EA9" w:rsidRDefault="00000000">
            <w:pPr>
              <w:spacing w:before="40" w:after="80"/>
              <w:ind w:left="144" w:right="144"/>
              <w:rPr>
                <w:color w:val="000000" w:themeColor="text1"/>
                <w:lang w:val="es-CO"/>
              </w:rPr>
            </w:pPr>
            <w:r w:rsidRPr="002D0EA9">
              <w:rPr>
                <w:rFonts w:ascii="Consolas" w:hAnsi="Consolas"/>
                <w:color w:val="000000" w:themeColor="text1"/>
                <w:sz w:val="19"/>
                <w:lang w:val="es-CO"/>
              </w:rPr>
              <w:t xml:space="preserve">    </w:t>
            </w:r>
            <w:proofErr w:type="spellStart"/>
            <w:r w:rsidRPr="002D0EA9">
              <w:rPr>
                <w:rFonts w:ascii="Consolas" w:hAnsi="Consolas"/>
                <w:color w:val="000000" w:themeColor="text1"/>
                <w:sz w:val="19"/>
                <w:lang w:val="es-CO"/>
              </w:rPr>
              <w:t>Serial.print</w:t>
            </w:r>
            <w:proofErr w:type="spellEnd"/>
            <w:r w:rsidRPr="002D0EA9">
              <w:rPr>
                <w:rFonts w:ascii="Consolas" w:hAnsi="Consolas"/>
                <w:color w:val="000000" w:themeColor="text1"/>
                <w:sz w:val="19"/>
                <w:lang w:val="es-CO"/>
              </w:rPr>
              <w:t xml:space="preserve">("Humedad: "); </w:t>
            </w:r>
            <w:proofErr w:type="spellStart"/>
            <w:r w:rsidRPr="002D0EA9">
              <w:rPr>
                <w:rFonts w:ascii="Consolas" w:hAnsi="Consolas"/>
                <w:color w:val="000000" w:themeColor="text1"/>
                <w:sz w:val="19"/>
                <w:lang w:val="es-CO"/>
              </w:rPr>
              <w:t>Serial.print</w:t>
            </w:r>
            <w:proofErr w:type="spellEnd"/>
            <w:r w:rsidRPr="002D0EA9">
              <w:rPr>
                <w:rFonts w:ascii="Consolas" w:hAnsi="Consolas"/>
                <w:color w:val="000000" w:themeColor="text1"/>
                <w:sz w:val="19"/>
                <w:lang w:val="es-CO"/>
              </w:rPr>
              <w:t xml:space="preserve">(humedad, 1); </w:t>
            </w:r>
            <w:proofErr w:type="spellStart"/>
            <w:r w:rsidRPr="002D0EA9">
              <w:rPr>
                <w:rFonts w:ascii="Consolas" w:hAnsi="Consolas"/>
                <w:color w:val="000000" w:themeColor="text1"/>
                <w:sz w:val="19"/>
                <w:lang w:val="es-CO"/>
              </w:rPr>
              <w:t>Serial.println</w:t>
            </w:r>
            <w:proofErr w:type="spellEnd"/>
            <w:r w:rsidRPr="002D0EA9">
              <w:rPr>
                <w:rFonts w:ascii="Consolas" w:hAnsi="Consolas"/>
                <w:color w:val="000000" w:themeColor="text1"/>
                <w:sz w:val="19"/>
                <w:lang w:val="es-CO"/>
              </w:rPr>
              <w:t>(" %");</w:t>
            </w:r>
          </w:p>
          <w:p w14:paraId="75FDF4A1" w14:textId="77777777" w:rsidR="005D2958" w:rsidRPr="002D0EA9" w:rsidRDefault="00000000">
            <w:pPr>
              <w:spacing w:before="40" w:after="80"/>
              <w:ind w:left="144" w:right="144"/>
              <w:rPr>
                <w:color w:val="000000" w:themeColor="text1"/>
                <w:lang w:val="es-CO"/>
              </w:rPr>
            </w:pPr>
            <w:r w:rsidRPr="002D0EA9">
              <w:rPr>
                <w:rFonts w:ascii="Consolas" w:hAnsi="Consolas"/>
                <w:color w:val="000000" w:themeColor="text1"/>
                <w:sz w:val="19"/>
                <w:lang w:val="es-CO"/>
              </w:rPr>
              <w:t xml:space="preserve">    </w:t>
            </w:r>
            <w:proofErr w:type="spellStart"/>
            <w:r w:rsidRPr="002D0EA9">
              <w:rPr>
                <w:rFonts w:ascii="Consolas" w:hAnsi="Consolas"/>
                <w:color w:val="000000" w:themeColor="text1"/>
                <w:sz w:val="19"/>
                <w:lang w:val="es-CO"/>
              </w:rPr>
              <w:t>Serial.print</w:t>
            </w:r>
            <w:proofErr w:type="spellEnd"/>
            <w:r w:rsidRPr="002D0EA9">
              <w:rPr>
                <w:rFonts w:ascii="Consolas" w:hAnsi="Consolas"/>
                <w:color w:val="000000" w:themeColor="text1"/>
                <w:sz w:val="19"/>
                <w:lang w:val="es-CO"/>
              </w:rPr>
              <w:t xml:space="preserve">("Luminosidad: "); </w:t>
            </w:r>
            <w:proofErr w:type="spellStart"/>
            <w:r w:rsidRPr="002D0EA9">
              <w:rPr>
                <w:rFonts w:ascii="Consolas" w:hAnsi="Consolas"/>
                <w:color w:val="000000" w:themeColor="text1"/>
                <w:sz w:val="19"/>
                <w:lang w:val="es-CO"/>
              </w:rPr>
              <w:t>Serial.println</w:t>
            </w:r>
            <w:proofErr w:type="spellEnd"/>
            <w:r w:rsidRPr="002D0EA9">
              <w:rPr>
                <w:rFonts w:ascii="Consolas" w:hAnsi="Consolas"/>
                <w:color w:val="000000" w:themeColor="text1"/>
                <w:sz w:val="19"/>
                <w:lang w:val="es-CO"/>
              </w:rPr>
              <w:t>(luminosidad);</w:t>
            </w:r>
          </w:p>
          <w:p w14:paraId="2A9EB82E" w14:textId="77777777" w:rsidR="005D2958" w:rsidRPr="002D0EA9" w:rsidRDefault="005D2958">
            <w:pPr>
              <w:spacing w:before="40" w:after="80"/>
              <w:ind w:left="144" w:right="144"/>
              <w:rPr>
                <w:color w:val="000000" w:themeColor="text1"/>
                <w:lang w:val="es-CO"/>
              </w:rPr>
            </w:pPr>
          </w:p>
          <w:p w14:paraId="260C8192" w14:textId="77777777" w:rsidR="005D2958" w:rsidRPr="002D0EA9" w:rsidRDefault="00000000">
            <w:pPr>
              <w:spacing w:before="40" w:after="80"/>
              <w:ind w:left="144" w:right="144"/>
              <w:rPr>
                <w:color w:val="000000" w:themeColor="text1"/>
              </w:rPr>
            </w:pPr>
            <w:r w:rsidRPr="002D0EA9">
              <w:rPr>
                <w:rFonts w:ascii="Consolas" w:hAnsi="Consolas"/>
                <w:color w:val="000000" w:themeColor="text1"/>
                <w:sz w:val="19"/>
                <w:lang w:val="es-CO"/>
              </w:rPr>
              <w:t xml:space="preserve">    </w:t>
            </w:r>
            <w:r w:rsidRPr="002D0EA9">
              <w:rPr>
                <w:rFonts w:ascii="Consolas" w:hAnsi="Consolas"/>
                <w:color w:val="000000" w:themeColor="text1"/>
                <w:sz w:val="19"/>
              </w:rPr>
              <w:t xml:space="preserve">bool </w:t>
            </w:r>
            <w:proofErr w:type="spellStart"/>
            <w:r w:rsidRPr="002D0EA9">
              <w:rPr>
                <w:rFonts w:ascii="Consolas" w:hAnsi="Consolas"/>
                <w:color w:val="000000" w:themeColor="text1"/>
                <w:sz w:val="19"/>
              </w:rPr>
              <w:t>alerta</w:t>
            </w:r>
            <w:proofErr w:type="spellEnd"/>
            <w:r w:rsidRPr="002D0EA9">
              <w:rPr>
                <w:rFonts w:ascii="Consolas" w:hAnsi="Consolas"/>
                <w:color w:val="000000" w:themeColor="text1"/>
                <w:sz w:val="19"/>
              </w:rPr>
              <w:t xml:space="preserve"> = false;</w:t>
            </w:r>
          </w:p>
          <w:p w14:paraId="48D3951B" w14:textId="77777777" w:rsidR="005D2958" w:rsidRPr="002D0EA9" w:rsidRDefault="00000000">
            <w:pPr>
              <w:spacing w:before="40" w:after="80"/>
              <w:ind w:left="144" w:right="144"/>
              <w:rPr>
                <w:color w:val="000000" w:themeColor="text1"/>
              </w:rPr>
            </w:pPr>
            <w:r w:rsidRPr="002D0EA9">
              <w:rPr>
                <w:rFonts w:ascii="Consolas" w:hAnsi="Consolas"/>
                <w:color w:val="000000" w:themeColor="text1"/>
                <w:sz w:val="19"/>
              </w:rPr>
              <w:t xml:space="preserve">    if (temperatura &gt; TEMP_MAX) {</w:t>
            </w:r>
          </w:p>
          <w:p w14:paraId="780C0931" w14:textId="77777777" w:rsidR="005D2958" w:rsidRPr="002D0EA9" w:rsidRDefault="00000000">
            <w:pPr>
              <w:spacing w:before="40" w:after="80"/>
              <w:ind w:left="144" w:right="144"/>
              <w:rPr>
                <w:color w:val="000000" w:themeColor="text1"/>
                <w:lang w:val="es-CO"/>
              </w:rPr>
            </w:pPr>
            <w:r w:rsidRPr="002D0EA9">
              <w:rPr>
                <w:rFonts w:ascii="Consolas" w:hAnsi="Consolas"/>
                <w:color w:val="000000" w:themeColor="text1"/>
                <w:sz w:val="19"/>
              </w:rPr>
              <w:t xml:space="preserve">      </w:t>
            </w:r>
            <w:proofErr w:type="spellStart"/>
            <w:r w:rsidRPr="002D0EA9">
              <w:rPr>
                <w:rFonts w:ascii="Consolas" w:hAnsi="Consolas"/>
                <w:color w:val="000000" w:themeColor="text1"/>
                <w:sz w:val="19"/>
                <w:lang w:val="es-CO"/>
              </w:rPr>
              <w:t>Serial.println</w:t>
            </w:r>
            <w:proofErr w:type="spellEnd"/>
            <w:r w:rsidRPr="002D0EA9">
              <w:rPr>
                <w:rFonts w:ascii="Consolas" w:hAnsi="Consolas"/>
                <w:color w:val="000000" w:themeColor="text1"/>
                <w:sz w:val="19"/>
                <w:lang w:val="es-CO"/>
              </w:rPr>
              <w:t>("[ALERTA] Temperatura ALTA");</w:t>
            </w:r>
          </w:p>
          <w:p w14:paraId="00C99B95" w14:textId="77777777" w:rsidR="005D2958" w:rsidRPr="002D0EA9" w:rsidRDefault="00000000">
            <w:pPr>
              <w:spacing w:before="40" w:after="80"/>
              <w:ind w:left="144" w:right="144"/>
              <w:rPr>
                <w:color w:val="000000" w:themeColor="text1"/>
              </w:rPr>
            </w:pPr>
            <w:r w:rsidRPr="002D0EA9">
              <w:rPr>
                <w:rFonts w:ascii="Consolas" w:hAnsi="Consolas"/>
                <w:color w:val="000000" w:themeColor="text1"/>
                <w:sz w:val="19"/>
                <w:lang w:val="es-CO"/>
              </w:rPr>
              <w:t xml:space="preserve">      </w:t>
            </w:r>
            <w:proofErr w:type="spellStart"/>
            <w:r w:rsidRPr="002D0EA9">
              <w:rPr>
                <w:rFonts w:ascii="Consolas" w:hAnsi="Consolas"/>
                <w:color w:val="000000" w:themeColor="text1"/>
                <w:sz w:val="19"/>
              </w:rPr>
              <w:t>alerta</w:t>
            </w:r>
            <w:proofErr w:type="spellEnd"/>
            <w:r w:rsidRPr="002D0EA9">
              <w:rPr>
                <w:rFonts w:ascii="Consolas" w:hAnsi="Consolas"/>
                <w:color w:val="000000" w:themeColor="text1"/>
                <w:sz w:val="19"/>
              </w:rPr>
              <w:t xml:space="preserve"> = true;</w:t>
            </w:r>
          </w:p>
          <w:p w14:paraId="5162637E" w14:textId="77777777" w:rsidR="005D2958" w:rsidRPr="002D0EA9" w:rsidRDefault="00000000">
            <w:pPr>
              <w:spacing w:before="40" w:after="80"/>
              <w:ind w:left="144" w:right="144"/>
              <w:rPr>
                <w:color w:val="000000" w:themeColor="text1"/>
              </w:rPr>
            </w:pPr>
            <w:r w:rsidRPr="002D0EA9">
              <w:rPr>
                <w:rFonts w:ascii="Consolas" w:hAnsi="Consolas"/>
                <w:color w:val="000000" w:themeColor="text1"/>
                <w:sz w:val="19"/>
              </w:rPr>
              <w:t xml:space="preserve">    } else if (temperatura &lt; TEMP_MIN) {</w:t>
            </w:r>
          </w:p>
          <w:p w14:paraId="468FB3BD" w14:textId="77777777" w:rsidR="005D2958" w:rsidRPr="002D0EA9" w:rsidRDefault="00000000">
            <w:pPr>
              <w:spacing w:before="40" w:after="80"/>
              <w:ind w:left="144" w:right="144"/>
              <w:rPr>
                <w:color w:val="000000" w:themeColor="text1"/>
                <w:lang w:val="es-CO"/>
              </w:rPr>
            </w:pPr>
            <w:r w:rsidRPr="002D0EA9">
              <w:rPr>
                <w:rFonts w:ascii="Consolas" w:hAnsi="Consolas"/>
                <w:color w:val="000000" w:themeColor="text1"/>
                <w:sz w:val="19"/>
              </w:rPr>
              <w:t xml:space="preserve">      </w:t>
            </w:r>
            <w:proofErr w:type="spellStart"/>
            <w:r w:rsidRPr="002D0EA9">
              <w:rPr>
                <w:rFonts w:ascii="Consolas" w:hAnsi="Consolas"/>
                <w:color w:val="000000" w:themeColor="text1"/>
                <w:sz w:val="19"/>
                <w:lang w:val="es-CO"/>
              </w:rPr>
              <w:t>Serial.println</w:t>
            </w:r>
            <w:proofErr w:type="spellEnd"/>
            <w:r w:rsidRPr="002D0EA9">
              <w:rPr>
                <w:rFonts w:ascii="Consolas" w:hAnsi="Consolas"/>
                <w:color w:val="000000" w:themeColor="text1"/>
                <w:sz w:val="19"/>
                <w:lang w:val="es-CO"/>
              </w:rPr>
              <w:t>("[ALERTA] Temperatura BAJA");</w:t>
            </w:r>
          </w:p>
          <w:p w14:paraId="11EF2C3C" w14:textId="77777777" w:rsidR="005D2958" w:rsidRPr="002D0EA9" w:rsidRDefault="00000000">
            <w:pPr>
              <w:spacing w:before="40" w:after="80"/>
              <w:ind w:left="144" w:right="144"/>
              <w:rPr>
                <w:color w:val="000000" w:themeColor="text1"/>
              </w:rPr>
            </w:pPr>
            <w:r w:rsidRPr="002D0EA9">
              <w:rPr>
                <w:rFonts w:ascii="Consolas" w:hAnsi="Consolas"/>
                <w:color w:val="000000" w:themeColor="text1"/>
                <w:sz w:val="19"/>
                <w:lang w:val="es-CO"/>
              </w:rPr>
              <w:t xml:space="preserve">      </w:t>
            </w:r>
            <w:proofErr w:type="spellStart"/>
            <w:r w:rsidRPr="002D0EA9">
              <w:rPr>
                <w:rFonts w:ascii="Consolas" w:hAnsi="Consolas"/>
                <w:color w:val="000000" w:themeColor="text1"/>
                <w:sz w:val="19"/>
              </w:rPr>
              <w:t>alerta</w:t>
            </w:r>
            <w:proofErr w:type="spellEnd"/>
            <w:r w:rsidRPr="002D0EA9">
              <w:rPr>
                <w:rFonts w:ascii="Consolas" w:hAnsi="Consolas"/>
                <w:color w:val="000000" w:themeColor="text1"/>
                <w:sz w:val="19"/>
              </w:rPr>
              <w:t xml:space="preserve"> = true;</w:t>
            </w:r>
          </w:p>
          <w:p w14:paraId="1F80B3B8" w14:textId="77777777" w:rsidR="005D2958" w:rsidRPr="002D0EA9" w:rsidRDefault="00000000">
            <w:pPr>
              <w:spacing w:before="40" w:after="80"/>
              <w:ind w:left="144" w:right="144"/>
              <w:rPr>
                <w:color w:val="000000" w:themeColor="text1"/>
              </w:rPr>
            </w:pPr>
            <w:r w:rsidRPr="002D0EA9">
              <w:rPr>
                <w:rFonts w:ascii="Consolas" w:hAnsi="Consolas"/>
                <w:color w:val="000000" w:themeColor="text1"/>
                <w:sz w:val="19"/>
              </w:rPr>
              <w:t xml:space="preserve">    }</w:t>
            </w:r>
          </w:p>
          <w:p w14:paraId="277B5CFB" w14:textId="77777777" w:rsidR="005D2958" w:rsidRPr="002D0EA9" w:rsidRDefault="005D2958">
            <w:pPr>
              <w:spacing w:before="40" w:after="80"/>
              <w:ind w:left="144" w:right="144"/>
              <w:rPr>
                <w:color w:val="000000" w:themeColor="text1"/>
              </w:rPr>
            </w:pPr>
          </w:p>
          <w:p w14:paraId="42AAD96F" w14:textId="77777777" w:rsidR="005D2958" w:rsidRPr="002D0EA9" w:rsidRDefault="00000000">
            <w:pPr>
              <w:spacing w:before="40" w:after="80"/>
              <w:ind w:left="144" w:right="144"/>
              <w:rPr>
                <w:color w:val="000000" w:themeColor="text1"/>
              </w:rPr>
            </w:pPr>
            <w:r w:rsidRPr="002D0EA9">
              <w:rPr>
                <w:rFonts w:ascii="Consolas" w:hAnsi="Consolas"/>
                <w:color w:val="000000" w:themeColor="text1"/>
                <w:sz w:val="19"/>
              </w:rPr>
              <w:t xml:space="preserve">    if (humedad &lt; HUM_MIN) {</w:t>
            </w:r>
          </w:p>
          <w:p w14:paraId="2F643F68" w14:textId="77777777" w:rsidR="005D2958" w:rsidRPr="002D0EA9" w:rsidRDefault="00000000">
            <w:pPr>
              <w:spacing w:before="40" w:after="80"/>
              <w:ind w:left="144" w:right="144"/>
              <w:rPr>
                <w:color w:val="000000" w:themeColor="text1"/>
                <w:lang w:val="es-CO"/>
              </w:rPr>
            </w:pPr>
            <w:r w:rsidRPr="002D0EA9">
              <w:rPr>
                <w:rFonts w:ascii="Consolas" w:hAnsi="Consolas"/>
                <w:color w:val="000000" w:themeColor="text1"/>
                <w:sz w:val="19"/>
              </w:rPr>
              <w:t xml:space="preserve">      </w:t>
            </w:r>
            <w:proofErr w:type="spellStart"/>
            <w:r w:rsidRPr="002D0EA9">
              <w:rPr>
                <w:rFonts w:ascii="Consolas" w:hAnsi="Consolas"/>
                <w:color w:val="000000" w:themeColor="text1"/>
                <w:sz w:val="19"/>
                <w:lang w:val="es-CO"/>
              </w:rPr>
              <w:t>Serial.println</w:t>
            </w:r>
            <w:proofErr w:type="spellEnd"/>
            <w:r w:rsidRPr="002D0EA9">
              <w:rPr>
                <w:rFonts w:ascii="Consolas" w:hAnsi="Consolas"/>
                <w:color w:val="000000" w:themeColor="text1"/>
                <w:sz w:val="19"/>
                <w:lang w:val="es-CO"/>
              </w:rPr>
              <w:t>("[ALERTA] Humedad BAJA");</w:t>
            </w:r>
          </w:p>
          <w:p w14:paraId="33E14895" w14:textId="77777777" w:rsidR="005D2958" w:rsidRPr="002D0EA9" w:rsidRDefault="00000000">
            <w:pPr>
              <w:spacing w:before="40" w:after="80"/>
              <w:ind w:left="144" w:right="144"/>
              <w:rPr>
                <w:color w:val="000000" w:themeColor="text1"/>
              </w:rPr>
            </w:pPr>
            <w:r w:rsidRPr="002D0EA9">
              <w:rPr>
                <w:rFonts w:ascii="Consolas" w:hAnsi="Consolas"/>
                <w:color w:val="000000" w:themeColor="text1"/>
                <w:sz w:val="19"/>
                <w:lang w:val="es-CO"/>
              </w:rPr>
              <w:t xml:space="preserve">      </w:t>
            </w:r>
            <w:proofErr w:type="spellStart"/>
            <w:r w:rsidRPr="002D0EA9">
              <w:rPr>
                <w:rFonts w:ascii="Consolas" w:hAnsi="Consolas"/>
                <w:color w:val="000000" w:themeColor="text1"/>
                <w:sz w:val="19"/>
              </w:rPr>
              <w:t>alerta</w:t>
            </w:r>
            <w:proofErr w:type="spellEnd"/>
            <w:r w:rsidRPr="002D0EA9">
              <w:rPr>
                <w:rFonts w:ascii="Consolas" w:hAnsi="Consolas"/>
                <w:color w:val="000000" w:themeColor="text1"/>
                <w:sz w:val="19"/>
              </w:rPr>
              <w:t xml:space="preserve"> = true;</w:t>
            </w:r>
          </w:p>
          <w:p w14:paraId="64AA40C3" w14:textId="77777777" w:rsidR="005D2958" w:rsidRPr="002D0EA9" w:rsidRDefault="00000000">
            <w:pPr>
              <w:spacing w:before="40" w:after="80"/>
              <w:ind w:left="144" w:right="144"/>
              <w:rPr>
                <w:color w:val="000000" w:themeColor="text1"/>
              </w:rPr>
            </w:pPr>
            <w:r w:rsidRPr="002D0EA9">
              <w:rPr>
                <w:rFonts w:ascii="Consolas" w:hAnsi="Consolas"/>
                <w:color w:val="000000" w:themeColor="text1"/>
                <w:sz w:val="19"/>
              </w:rPr>
              <w:t xml:space="preserve">    } else if (humedad &gt; HUM_MAX) {</w:t>
            </w:r>
          </w:p>
          <w:p w14:paraId="7283615D" w14:textId="77777777" w:rsidR="005D2958" w:rsidRPr="002D0EA9" w:rsidRDefault="00000000">
            <w:pPr>
              <w:spacing w:before="40" w:after="80"/>
              <w:ind w:left="144" w:right="144"/>
              <w:rPr>
                <w:color w:val="000000" w:themeColor="text1"/>
                <w:lang w:val="es-CO"/>
              </w:rPr>
            </w:pPr>
            <w:r w:rsidRPr="002D0EA9">
              <w:rPr>
                <w:rFonts w:ascii="Consolas" w:hAnsi="Consolas"/>
                <w:color w:val="000000" w:themeColor="text1"/>
                <w:sz w:val="19"/>
              </w:rPr>
              <w:t xml:space="preserve">      </w:t>
            </w:r>
            <w:proofErr w:type="spellStart"/>
            <w:r w:rsidRPr="002D0EA9">
              <w:rPr>
                <w:rFonts w:ascii="Consolas" w:hAnsi="Consolas"/>
                <w:color w:val="000000" w:themeColor="text1"/>
                <w:sz w:val="19"/>
                <w:lang w:val="es-CO"/>
              </w:rPr>
              <w:t>Serial.println</w:t>
            </w:r>
            <w:proofErr w:type="spellEnd"/>
            <w:r w:rsidRPr="002D0EA9">
              <w:rPr>
                <w:rFonts w:ascii="Consolas" w:hAnsi="Consolas"/>
                <w:color w:val="000000" w:themeColor="text1"/>
                <w:sz w:val="19"/>
                <w:lang w:val="es-CO"/>
              </w:rPr>
              <w:t>("[ALERTA] Humedad ALTA");</w:t>
            </w:r>
          </w:p>
          <w:p w14:paraId="353B1589" w14:textId="77777777" w:rsidR="005D2958" w:rsidRPr="002D0EA9" w:rsidRDefault="00000000">
            <w:pPr>
              <w:spacing w:before="40" w:after="80"/>
              <w:ind w:left="144" w:right="144"/>
              <w:rPr>
                <w:color w:val="000000" w:themeColor="text1"/>
                <w:lang w:val="es-CO"/>
              </w:rPr>
            </w:pPr>
            <w:r w:rsidRPr="002D0EA9">
              <w:rPr>
                <w:rFonts w:ascii="Consolas" w:hAnsi="Consolas"/>
                <w:color w:val="000000" w:themeColor="text1"/>
                <w:sz w:val="19"/>
                <w:lang w:val="es-CO"/>
              </w:rPr>
              <w:t xml:space="preserve">      alerta = true;</w:t>
            </w:r>
          </w:p>
          <w:p w14:paraId="36B60036" w14:textId="77777777" w:rsidR="005D2958" w:rsidRPr="002D0EA9" w:rsidRDefault="00000000">
            <w:pPr>
              <w:spacing w:before="40" w:after="80"/>
              <w:ind w:left="144" w:right="144"/>
              <w:rPr>
                <w:color w:val="000000" w:themeColor="text1"/>
                <w:lang w:val="es-CO"/>
              </w:rPr>
            </w:pPr>
            <w:r w:rsidRPr="002D0EA9">
              <w:rPr>
                <w:rFonts w:ascii="Consolas" w:hAnsi="Consolas"/>
                <w:color w:val="000000" w:themeColor="text1"/>
                <w:sz w:val="19"/>
                <w:lang w:val="es-CO"/>
              </w:rPr>
              <w:t xml:space="preserve">    }</w:t>
            </w:r>
          </w:p>
          <w:p w14:paraId="7F32F07B" w14:textId="77777777" w:rsidR="005D2958" w:rsidRPr="002D0EA9" w:rsidRDefault="005D2958">
            <w:pPr>
              <w:spacing w:before="40" w:after="80"/>
              <w:ind w:left="144" w:right="144"/>
              <w:rPr>
                <w:color w:val="000000" w:themeColor="text1"/>
                <w:lang w:val="es-CO"/>
              </w:rPr>
            </w:pPr>
          </w:p>
          <w:p w14:paraId="604088DB" w14:textId="77777777" w:rsidR="005D2958" w:rsidRPr="002D0EA9" w:rsidRDefault="00000000">
            <w:pPr>
              <w:spacing w:before="40" w:after="80"/>
              <w:ind w:left="144" w:right="144"/>
              <w:rPr>
                <w:color w:val="000000" w:themeColor="text1"/>
                <w:lang w:val="es-CO"/>
              </w:rPr>
            </w:pPr>
            <w:r w:rsidRPr="002D0EA9">
              <w:rPr>
                <w:rFonts w:ascii="Consolas" w:hAnsi="Consolas"/>
                <w:color w:val="000000" w:themeColor="text1"/>
                <w:sz w:val="19"/>
                <w:lang w:val="es-CO"/>
              </w:rPr>
              <w:t xml:space="preserve">    </w:t>
            </w:r>
            <w:proofErr w:type="spellStart"/>
            <w:r w:rsidRPr="002D0EA9">
              <w:rPr>
                <w:rFonts w:ascii="Consolas" w:hAnsi="Consolas"/>
                <w:color w:val="000000" w:themeColor="text1"/>
                <w:sz w:val="19"/>
                <w:lang w:val="es-CO"/>
              </w:rPr>
              <w:t>if</w:t>
            </w:r>
            <w:proofErr w:type="spellEnd"/>
            <w:r w:rsidRPr="002D0EA9">
              <w:rPr>
                <w:rFonts w:ascii="Consolas" w:hAnsi="Consolas"/>
                <w:color w:val="000000" w:themeColor="text1"/>
                <w:sz w:val="19"/>
                <w:lang w:val="es-CO"/>
              </w:rPr>
              <w:t xml:space="preserve"> (luminosidad &gt; 800) {</w:t>
            </w:r>
          </w:p>
          <w:p w14:paraId="26CF223C" w14:textId="77777777" w:rsidR="005D2958" w:rsidRPr="002D0EA9" w:rsidRDefault="00000000">
            <w:pPr>
              <w:spacing w:before="40" w:after="80"/>
              <w:ind w:left="144" w:right="144"/>
              <w:rPr>
                <w:color w:val="000000" w:themeColor="text1"/>
                <w:lang w:val="es-CO"/>
              </w:rPr>
            </w:pPr>
            <w:r w:rsidRPr="002D0EA9">
              <w:rPr>
                <w:rFonts w:ascii="Consolas" w:hAnsi="Consolas"/>
                <w:color w:val="000000" w:themeColor="text1"/>
                <w:sz w:val="19"/>
                <w:lang w:val="es-CO"/>
              </w:rPr>
              <w:t xml:space="preserve">      </w:t>
            </w:r>
            <w:proofErr w:type="spellStart"/>
            <w:r w:rsidRPr="002D0EA9">
              <w:rPr>
                <w:rFonts w:ascii="Consolas" w:hAnsi="Consolas"/>
                <w:color w:val="000000" w:themeColor="text1"/>
                <w:sz w:val="19"/>
                <w:lang w:val="es-CO"/>
              </w:rPr>
              <w:t>Serial.println</w:t>
            </w:r>
            <w:proofErr w:type="spellEnd"/>
            <w:r w:rsidRPr="002D0EA9">
              <w:rPr>
                <w:rFonts w:ascii="Consolas" w:hAnsi="Consolas"/>
                <w:color w:val="000000" w:themeColor="text1"/>
                <w:sz w:val="19"/>
                <w:lang w:val="es-CO"/>
              </w:rPr>
              <w:t>("[ALERTA] Iluminación INSUFFICIENTE (Mucha oscuridad)");</w:t>
            </w:r>
          </w:p>
          <w:p w14:paraId="7361281E" w14:textId="77777777" w:rsidR="005D2958" w:rsidRPr="002D0EA9" w:rsidRDefault="00000000">
            <w:pPr>
              <w:spacing w:before="40" w:after="80"/>
              <w:ind w:left="144" w:right="144"/>
              <w:rPr>
                <w:color w:val="000000" w:themeColor="text1"/>
                <w:lang w:val="es-CO"/>
              </w:rPr>
            </w:pPr>
            <w:r w:rsidRPr="002D0EA9">
              <w:rPr>
                <w:rFonts w:ascii="Consolas" w:hAnsi="Consolas"/>
                <w:color w:val="000000" w:themeColor="text1"/>
                <w:sz w:val="19"/>
                <w:lang w:val="es-CO"/>
              </w:rPr>
              <w:t xml:space="preserve">      alerta = true;</w:t>
            </w:r>
          </w:p>
          <w:p w14:paraId="714CFC4F" w14:textId="77777777" w:rsidR="005D2958" w:rsidRPr="002D0EA9" w:rsidRDefault="00000000">
            <w:pPr>
              <w:spacing w:before="40" w:after="80"/>
              <w:ind w:left="144" w:right="144"/>
              <w:rPr>
                <w:color w:val="000000" w:themeColor="text1"/>
                <w:lang w:val="es-CO"/>
              </w:rPr>
            </w:pPr>
            <w:r w:rsidRPr="002D0EA9">
              <w:rPr>
                <w:rFonts w:ascii="Consolas" w:hAnsi="Consolas"/>
                <w:color w:val="000000" w:themeColor="text1"/>
                <w:sz w:val="19"/>
                <w:lang w:val="es-CO"/>
              </w:rPr>
              <w:t xml:space="preserve">    }</w:t>
            </w:r>
          </w:p>
          <w:p w14:paraId="317854D1" w14:textId="77777777" w:rsidR="005D2958" w:rsidRPr="002D0EA9" w:rsidRDefault="005D2958">
            <w:pPr>
              <w:spacing w:before="40" w:after="80"/>
              <w:ind w:left="144" w:right="144"/>
              <w:rPr>
                <w:color w:val="000000" w:themeColor="text1"/>
                <w:lang w:val="es-CO"/>
              </w:rPr>
            </w:pPr>
          </w:p>
          <w:p w14:paraId="705AA1FA" w14:textId="77777777" w:rsidR="005D2958" w:rsidRPr="002D0EA9" w:rsidRDefault="00000000">
            <w:pPr>
              <w:spacing w:before="40" w:after="80"/>
              <w:ind w:left="144" w:right="144"/>
              <w:rPr>
                <w:color w:val="000000" w:themeColor="text1"/>
                <w:lang w:val="es-CO"/>
              </w:rPr>
            </w:pPr>
            <w:r w:rsidRPr="002D0EA9">
              <w:rPr>
                <w:rFonts w:ascii="Consolas" w:hAnsi="Consolas"/>
                <w:color w:val="000000" w:themeColor="text1"/>
                <w:sz w:val="19"/>
                <w:lang w:val="es-CO"/>
              </w:rPr>
              <w:t xml:space="preserve">    </w:t>
            </w:r>
            <w:proofErr w:type="spellStart"/>
            <w:r w:rsidRPr="002D0EA9">
              <w:rPr>
                <w:rFonts w:ascii="Consolas" w:hAnsi="Consolas"/>
                <w:color w:val="000000" w:themeColor="text1"/>
                <w:sz w:val="19"/>
                <w:lang w:val="es-CO"/>
              </w:rPr>
              <w:t>if</w:t>
            </w:r>
            <w:proofErr w:type="spellEnd"/>
            <w:r w:rsidRPr="002D0EA9">
              <w:rPr>
                <w:rFonts w:ascii="Consolas" w:hAnsi="Consolas"/>
                <w:color w:val="000000" w:themeColor="text1"/>
                <w:sz w:val="19"/>
                <w:lang w:val="es-CO"/>
              </w:rPr>
              <w:t xml:space="preserve"> (alerta) {</w:t>
            </w:r>
          </w:p>
          <w:p w14:paraId="6004DBAB" w14:textId="77777777" w:rsidR="005D2958" w:rsidRPr="002D0EA9" w:rsidRDefault="00000000">
            <w:pPr>
              <w:spacing w:before="40" w:after="80"/>
              <w:ind w:left="144" w:right="144"/>
              <w:rPr>
                <w:color w:val="000000" w:themeColor="text1"/>
                <w:lang w:val="es-CO"/>
              </w:rPr>
            </w:pPr>
            <w:r w:rsidRPr="002D0EA9">
              <w:rPr>
                <w:rFonts w:ascii="Consolas" w:hAnsi="Consolas"/>
                <w:color w:val="000000" w:themeColor="text1"/>
                <w:sz w:val="19"/>
                <w:lang w:val="es-CO"/>
              </w:rPr>
              <w:t xml:space="preserve">      </w:t>
            </w:r>
            <w:proofErr w:type="spellStart"/>
            <w:r w:rsidRPr="002D0EA9">
              <w:rPr>
                <w:rFonts w:ascii="Consolas" w:hAnsi="Consolas"/>
                <w:color w:val="000000" w:themeColor="text1"/>
                <w:sz w:val="19"/>
                <w:lang w:val="es-CO"/>
              </w:rPr>
              <w:t>Serial.println</w:t>
            </w:r>
            <w:proofErr w:type="spellEnd"/>
            <w:r w:rsidRPr="002D0EA9">
              <w:rPr>
                <w:rFonts w:ascii="Consolas" w:hAnsi="Consolas"/>
                <w:color w:val="000000" w:themeColor="text1"/>
                <w:sz w:val="19"/>
                <w:lang w:val="es-CO"/>
              </w:rPr>
              <w:t>("[!!] Revisa las condiciones del ambiente.");</w:t>
            </w:r>
          </w:p>
          <w:p w14:paraId="356C2609" w14:textId="77777777" w:rsidR="005D2958" w:rsidRPr="002D0EA9" w:rsidRDefault="00000000">
            <w:pPr>
              <w:spacing w:before="40" w:after="80"/>
              <w:ind w:left="144" w:right="144"/>
              <w:rPr>
                <w:color w:val="000000" w:themeColor="text1"/>
              </w:rPr>
            </w:pPr>
            <w:r w:rsidRPr="002D0EA9">
              <w:rPr>
                <w:rFonts w:ascii="Consolas" w:hAnsi="Consolas"/>
                <w:color w:val="000000" w:themeColor="text1"/>
                <w:sz w:val="19"/>
                <w:lang w:val="es-CO"/>
              </w:rPr>
              <w:t xml:space="preserve">    </w:t>
            </w:r>
            <w:r w:rsidRPr="002D0EA9">
              <w:rPr>
                <w:rFonts w:ascii="Consolas" w:hAnsi="Consolas"/>
                <w:color w:val="000000" w:themeColor="text1"/>
                <w:sz w:val="19"/>
              </w:rPr>
              <w:t>}</w:t>
            </w:r>
          </w:p>
          <w:p w14:paraId="10FBE4DD" w14:textId="77777777" w:rsidR="005D2958" w:rsidRPr="002D0EA9" w:rsidRDefault="00000000">
            <w:pPr>
              <w:spacing w:before="40" w:after="80"/>
              <w:ind w:left="144" w:right="144"/>
              <w:rPr>
                <w:color w:val="000000" w:themeColor="text1"/>
              </w:rPr>
            </w:pPr>
            <w:r w:rsidRPr="002D0EA9">
              <w:rPr>
                <w:rFonts w:ascii="Consolas" w:hAnsi="Consolas"/>
                <w:color w:val="000000" w:themeColor="text1"/>
                <w:sz w:val="19"/>
              </w:rPr>
              <w:t xml:space="preserve">    Serial.println("------------------------------------------");</w:t>
            </w:r>
          </w:p>
          <w:p w14:paraId="2A87B19A" w14:textId="77777777" w:rsidR="005D2958" w:rsidRPr="002D0EA9" w:rsidRDefault="00000000">
            <w:pPr>
              <w:spacing w:before="40" w:after="80"/>
              <w:ind w:left="144" w:right="144"/>
              <w:rPr>
                <w:color w:val="000000" w:themeColor="text1"/>
              </w:rPr>
            </w:pPr>
            <w:r w:rsidRPr="002D0EA9">
              <w:rPr>
                <w:rFonts w:ascii="Consolas" w:hAnsi="Consolas"/>
                <w:color w:val="000000" w:themeColor="text1"/>
                <w:sz w:val="19"/>
              </w:rPr>
              <w:t xml:space="preserve">  }</w:t>
            </w:r>
          </w:p>
          <w:p w14:paraId="32B52714" w14:textId="77777777" w:rsidR="005D2958" w:rsidRPr="002D0EA9" w:rsidRDefault="00000000">
            <w:pPr>
              <w:spacing w:before="40" w:after="80"/>
              <w:ind w:left="144" w:right="144"/>
              <w:rPr>
                <w:color w:val="000000" w:themeColor="text1"/>
              </w:rPr>
            </w:pPr>
            <w:r w:rsidRPr="002D0EA9">
              <w:rPr>
                <w:rFonts w:ascii="Consolas" w:hAnsi="Consolas"/>
                <w:color w:val="000000" w:themeColor="text1"/>
                <w:sz w:val="19"/>
              </w:rPr>
              <w:t>}</w:t>
            </w:r>
          </w:p>
        </w:tc>
      </w:tr>
    </w:tbl>
    <w:p w14:paraId="71265071" w14:textId="77777777" w:rsidR="005D2958" w:rsidRPr="002D0EA9" w:rsidRDefault="005D2958">
      <w:pPr>
        <w:spacing w:after="80"/>
        <w:rPr>
          <w:color w:val="000000" w:themeColor="text1"/>
        </w:rPr>
      </w:pPr>
    </w:p>
    <w:p w14:paraId="65E90432" w14:textId="77777777" w:rsidR="005D2958" w:rsidRPr="002D0EA9" w:rsidRDefault="00000000" w:rsidP="00B70647">
      <w:pPr>
        <w:keepNext/>
        <w:spacing w:before="280" w:after="120"/>
        <w:rPr>
          <w:color w:val="000000" w:themeColor="text1"/>
        </w:rPr>
      </w:pPr>
      <w:r w:rsidRPr="002D0EA9">
        <w:rPr>
          <w:rFonts w:ascii="Calibri Light" w:hAnsi="Calibri Light"/>
          <w:b/>
          <w:color w:val="000000" w:themeColor="text1"/>
          <w:sz w:val="32"/>
        </w:rPr>
        <w:t>5. RESULTADOS Y PRUEBAS DE FUNCIONAMIENTO</w:t>
      </w:r>
    </w:p>
    <w:p w14:paraId="3752E9D3" w14:textId="77777777" w:rsidR="005D2958" w:rsidRPr="002D0EA9" w:rsidRDefault="00000000">
      <w:pPr>
        <w:spacing w:after="120"/>
        <w:rPr>
          <w:color w:val="000000" w:themeColor="text1"/>
          <w:lang w:val="es-CO"/>
        </w:rPr>
      </w:pPr>
      <w:r w:rsidRPr="002D0EA9">
        <w:rPr>
          <w:rFonts w:ascii="Calibri" w:hAnsi="Calibri"/>
          <w:color w:val="000000" w:themeColor="text1"/>
          <w:lang w:val="es-CO"/>
        </w:rPr>
        <w:t>Se realizaron las pruebas periódicas de funcionamiento y la verificación de detección de eventos críticos:</w:t>
      </w:r>
    </w:p>
    <w:p w14:paraId="02E12091" w14:textId="77777777" w:rsidR="005D2958" w:rsidRPr="002D0EA9" w:rsidRDefault="00000000">
      <w:pPr>
        <w:pStyle w:val="Listaconvietas"/>
        <w:spacing w:after="40"/>
        <w:rPr>
          <w:color w:val="000000" w:themeColor="text1"/>
          <w:lang w:val="es-CO"/>
        </w:rPr>
      </w:pPr>
      <w:r w:rsidRPr="002D0EA9">
        <w:rPr>
          <w:b/>
          <w:color w:val="000000" w:themeColor="text1"/>
          <w:lang w:val="es-CO"/>
        </w:rPr>
        <w:t xml:space="preserve">Muestreo Periódico: </w:t>
      </w:r>
      <w:r w:rsidRPr="002D0EA9">
        <w:rPr>
          <w:color w:val="000000" w:themeColor="text1"/>
          <w:lang w:val="es-CO"/>
        </w:rPr>
        <w:t xml:space="preserve">La consola serial recibe lecturas actualizadas de temperatura, humedad y luminosidad con un intervalo exacto de 2000 ms gracias al control no bloqueante mediante </w:t>
      </w:r>
      <w:proofErr w:type="spellStart"/>
      <w:proofErr w:type="gramStart"/>
      <w:r w:rsidRPr="002D0EA9">
        <w:rPr>
          <w:color w:val="000000" w:themeColor="text1"/>
          <w:lang w:val="es-CO"/>
        </w:rPr>
        <w:t>millis</w:t>
      </w:r>
      <w:proofErr w:type="spellEnd"/>
      <w:r w:rsidRPr="002D0EA9">
        <w:rPr>
          <w:color w:val="000000" w:themeColor="text1"/>
          <w:lang w:val="es-CO"/>
        </w:rPr>
        <w:t>(</w:t>
      </w:r>
      <w:proofErr w:type="gramEnd"/>
      <w:r w:rsidRPr="002D0EA9">
        <w:rPr>
          <w:color w:val="000000" w:themeColor="text1"/>
          <w:lang w:val="es-CO"/>
        </w:rPr>
        <w:t>).</w:t>
      </w:r>
    </w:p>
    <w:p w14:paraId="11AB1725" w14:textId="77777777" w:rsidR="005D2958" w:rsidRPr="002D0EA9" w:rsidRDefault="00000000">
      <w:pPr>
        <w:pStyle w:val="Listaconvietas"/>
        <w:spacing w:after="40"/>
        <w:rPr>
          <w:color w:val="000000" w:themeColor="text1"/>
          <w:lang w:val="es-CO"/>
        </w:rPr>
      </w:pPr>
      <w:r w:rsidRPr="002D0EA9">
        <w:rPr>
          <w:b/>
          <w:color w:val="000000" w:themeColor="text1"/>
          <w:lang w:val="es-CO"/>
        </w:rPr>
        <w:t xml:space="preserve">Prueba de Temperatura Alta: </w:t>
      </w:r>
      <w:r w:rsidRPr="002D0EA9">
        <w:rPr>
          <w:color w:val="000000" w:themeColor="text1"/>
          <w:lang w:val="es-CO"/>
        </w:rPr>
        <w:t>Al aplicar una fuente suave de calor sobre el sensor DHT11, la temperatura superó el umbral de 28.0 °C, generando inmediatamente la etiqueta '[ALERTA] Temperatura ALTA'.</w:t>
      </w:r>
    </w:p>
    <w:p w14:paraId="6BA3B052" w14:textId="77777777" w:rsidR="005D2958" w:rsidRPr="002D0EA9" w:rsidRDefault="00000000">
      <w:pPr>
        <w:pStyle w:val="Listaconvietas"/>
        <w:spacing w:after="40"/>
        <w:rPr>
          <w:color w:val="000000" w:themeColor="text1"/>
        </w:rPr>
      </w:pPr>
      <w:r w:rsidRPr="002D0EA9">
        <w:rPr>
          <w:b/>
          <w:color w:val="000000" w:themeColor="text1"/>
          <w:lang w:val="es-CO"/>
        </w:rPr>
        <w:t xml:space="preserve">Prueba de Oscuridad / Luz Insuficiente: </w:t>
      </w:r>
      <w:r w:rsidRPr="002D0EA9">
        <w:rPr>
          <w:color w:val="000000" w:themeColor="text1"/>
          <w:lang w:val="es-CO"/>
        </w:rPr>
        <w:t xml:space="preserve">Al cubrir completamente la fotorresistencia LDR, la lectura analógica en A0 ascendió por encima de 800, activando correctamente la notificación '[ALERTA] Iluminación INSUFFICIENTE (Mucha oscuridad)' seguida del mensaje '[!!] </w:t>
      </w:r>
      <w:proofErr w:type="spellStart"/>
      <w:r w:rsidRPr="002D0EA9">
        <w:rPr>
          <w:color w:val="000000" w:themeColor="text1"/>
        </w:rPr>
        <w:t>Revisa</w:t>
      </w:r>
      <w:proofErr w:type="spellEnd"/>
      <w:r w:rsidRPr="002D0EA9">
        <w:rPr>
          <w:color w:val="000000" w:themeColor="text1"/>
        </w:rPr>
        <w:t xml:space="preserve"> las </w:t>
      </w:r>
      <w:proofErr w:type="spellStart"/>
      <w:r w:rsidRPr="002D0EA9">
        <w:rPr>
          <w:color w:val="000000" w:themeColor="text1"/>
        </w:rPr>
        <w:t>condiciones</w:t>
      </w:r>
      <w:proofErr w:type="spellEnd"/>
      <w:r w:rsidRPr="002D0EA9">
        <w:rPr>
          <w:color w:val="000000" w:themeColor="text1"/>
        </w:rPr>
        <w:t xml:space="preserve"> del ambiente.'.</w:t>
      </w:r>
    </w:p>
    <w:p w14:paraId="01B02E62" w14:textId="77777777" w:rsidR="005D2958" w:rsidRPr="002D0EA9" w:rsidRDefault="00000000">
      <w:pPr>
        <w:pStyle w:val="Listaconvietas"/>
        <w:spacing w:after="120"/>
        <w:rPr>
          <w:color w:val="000000" w:themeColor="text1"/>
          <w:lang w:val="es-CO"/>
        </w:rPr>
      </w:pPr>
      <w:r w:rsidRPr="002D0EA9">
        <w:rPr>
          <w:b/>
          <w:color w:val="000000" w:themeColor="text1"/>
          <w:lang w:val="es-CO"/>
        </w:rPr>
        <w:t xml:space="preserve">Desconexión del Sensor: </w:t>
      </w:r>
      <w:r w:rsidRPr="002D0EA9">
        <w:rPr>
          <w:color w:val="000000" w:themeColor="text1"/>
          <w:lang w:val="es-CO"/>
        </w:rPr>
        <w:t xml:space="preserve">Al desconectar el cable de datos del pin D2 (GPIO5), la rutina de control validó el estado con </w:t>
      </w:r>
      <w:proofErr w:type="spellStart"/>
      <w:proofErr w:type="gramStart"/>
      <w:r w:rsidRPr="002D0EA9">
        <w:rPr>
          <w:color w:val="000000" w:themeColor="text1"/>
          <w:lang w:val="es-CO"/>
        </w:rPr>
        <w:t>isnan</w:t>
      </w:r>
      <w:proofErr w:type="spellEnd"/>
      <w:r w:rsidRPr="002D0EA9">
        <w:rPr>
          <w:color w:val="000000" w:themeColor="text1"/>
          <w:lang w:val="es-CO"/>
        </w:rPr>
        <w:t>(</w:t>
      </w:r>
      <w:proofErr w:type="gramEnd"/>
      <w:r w:rsidRPr="002D0EA9">
        <w:rPr>
          <w:color w:val="000000" w:themeColor="text1"/>
          <w:lang w:val="es-CO"/>
        </w:rPr>
        <w:t>) e imprimió el mensaje de fallo indicando revisar las conexiones del DHT11.</w:t>
      </w:r>
    </w:p>
    <w:p w14:paraId="5EF00AFD" w14:textId="77777777" w:rsidR="005D2958" w:rsidRPr="002D0EA9" w:rsidRDefault="00000000" w:rsidP="00B70647">
      <w:pPr>
        <w:keepNext/>
        <w:spacing w:before="280" w:after="120"/>
        <w:rPr>
          <w:color w:val="000000" w:themeColor="text1"/>
          <w:lang w:val="es-CO"/>
        </w:rPr>
      </w:pPr>
      <w:r w:rsidRPr="002D0EA9">
        <w:rPr>
          <w:rFonts w:ascii="Calibri Light" w:hAnsi="Calibri Light"/>
          <w:b/>
          <w:color w:val="000000" w:themeColor="text1"/>
          <w:sz w:val="32"/>
          <w:lang w:val="es-CO"/>
        </w:rPr>
        <w:t>6. CUESTIONARIO Y EXPERIMENTACIÓN</w:t>
      </w:r>
    </w:p>
    <w:p w14:paraId="39E27E41" w14:textId="77777777" w:rsidR="005D2958" w:rsidRPr="002D0EA9" w:rsidRDefault="00000000">
      <w:pPr>
        <w:spacing w:after="40"/>
        <w:rPr>
          <w:color w:val="000000" w:themeColor="text1"/>
          <w:lang w:val="es-CO"/>
        </w:rPr>
      </w:pPr>
      <w:r w:rsidRPr="002D0EA9">
        <w:rPr>
          <w:rFonts w:ascii="Calibri" w:hAnsi="Calibri"/>
          <w:b/>
          <w:color w:val="000000" w:themeColor="text1"/>
          <w:lang w:val="es-CO"/>
        </w:rPr>
        <w:t>¿Qué sucede si el umbral es muy bajo o demasiado restrictivo?</w:t>
      </w:r>
    </w:p>
    <w:p w14:paraId="41125523" w14:textId="77777777" w:rsidR="005D2958" w:rsidRPr="002D0EA9" w:rsidRDefault="00000000">
      <w:pPr>
        <w:spacing w:after="120"/>
        <w:rPr>
          <w:color w:val="000000" w:themeColor="text1"/>
          <w:lang w:val="es-CO"/>
        </w:rPr>
      </w:pPr>
      <w:r w:rsidRPr="002D0EA9">
        <w:rPr>
          <w:rFonts w:ascii="Calibri" w:hAnsi="Calibri"/>
          <w:color w:val="000000" w:themeColor="text1"/>
          <w:lang w:val="es-CO"/>
        </w:rPr>
        <w:t>Si el umbral de alerta se fija en un límite muy bajo o restrictivo respecto a las condiciones ambientales promedio (por ejemplo, fijar TEMP_MAX en 20°C o el umbral de iluminación en un valor excesivamente bajo), el microcontrolador interpretará las variaciones normales de funcionamiento como situaciones de falla o de peligro.</w:t>
      </w:r>
    </w:p>
    <w:p w14:paraId="7758EB2A" w14:textId="77777777" w:rsidR="005D2958" w:rsidRPr="002D0EA9" w:rsidRDefault="00000000">
      <w:pPr>
        <w:spacing w:after="40"/>
        <w:rPr>
          <w:color w:val="000000" w:themeColor="text1"/>
          <w:lang w:val="es-CO"/>
        </w:rPr>
      </w:pPr>
      <w:r w:rsidRPr="002D0EA9">
        <w:rPr>
          <w:rFonts w:ascii="Calibri" w:hAnsi="Calibri"/>
          <w:b/>
          <w:color w:val="000000" w:themeColor="text1"/>
          <w:lang w:val="es-CO"/>
        </w:rPr>
        <w:t>¿Cómo afecta esto a la detección de alertas?</w:t>
      </w:r>
    </w:p>
    <w:p w14:paraId="2942A717" w14:textId="77777777" w:rsidR="005D2958" w:rsidRPr="002D0EA9" w:rsidRDefault="00000000">
      <w:pPr>
        <w:spacing w:after="120"/>
        <w:rPr>
          <w:color w:val="000000" w:themeColor="text1"/>
          <w:lang w:val="es-CO"/>
        </w:rPr>
      </w:pPr>
      <w:r w:rsidRPr="002D0EA9">
        <w:rPr>
          <w:rFonts w:ascii="Calibri" w:hAnsi="Calibri"/>
          <w:color w:val="000000" w:themeColor="text1"/>
          <w:lang w:val="es-CO"/>
        </w:rPr>
        <w:lastRenderedPageBreak/>
        <w:t xml:space="preserve">Esta condición genera una constante aparición de falsos positivos en el Monitor Serial. La emisión ininterrumpida de mensajes de alerta distorsiona la supervisión en tiempo real, dificultando la identificación de emergencias reales y restando efectividad operativa al sistema </w:t>
      </w:r>
      <w:proofErr w:type="spellStart"/>
      <w:r w:rsidRPr="002D0EA9">
        <w:rPr>
          <w:rFonts w:ascii="Calibri" w:hAnsi="Calibri"/>
          <w:color w:val="000000" w:themeColor="text1"/>
          <w:lang w:val="es-CO"/>
        </w:rPr>
        <w:t>IoT</w:t>
      </w:r>
      <w:proofErr w:type="spellEnd"/>
      <w:r w:rsidRPr="002D0EA9">
        <w:rPr>
          <w:rFonts w:ascii="Calibri" w:hAnsi="Calibri"/>
          <w:color w:val="000000" w:themeColor="text1"/>
          <w:lang w:val="es-CO"/>
        </w:rPr>
        <w:t>.</w:t>
      </w:r>
    </w:p>
    <w:p w14:paraId="7D10E881" w14:textId="77777777" w:rsidR="005D2958" w:rsidRPr="002D0EA9" w:rsidRDefault="00000000" w:rsidP="00B70647">
      <w:pPr>
        <w:keepNext/>
        <w:spacing w:before="280" w:after="120"/>
        <w:rPr>
          <w:color w:val="000000" w:themeColor="text1"/>
        </w:rPr>
      </w:pPr>
      <w:r w:rsidRPr="002D0EA9">
        <w:rPr>
          <w:rFonts w:ascii="Calibri Light" w:hAnsi="Calibri Light"/>
          <w:b/>
          <w:color w:val="000000" w:themeColor="text1"/>
          <w:sz w:val="32"/>
        </w:rPr>
        <w:t>7. CONCLUSIONES</w:t>
      </w:r>
    </w:p>
    <w:p w14:paraId="0CB4A430" w14:textId="77777777" w:rsidR="005D2958" w:rsidRPr="002D0EA9" w:rsidRDefault="00000000">
      <w:pPr>
        <w:pStyle w:val="Listaconvietas"/>
        <w:spacing w:after="60"/>
        <w:rPr>
          <w:color w:val="000000" w:themeColor="text1"/>
          <w:lang w:val="es-CO"/>
        </w:rPr>
      </w:pPr>
      <w:r w:rsidRPr="002D0EA9">
        <w:rPr>
          <w:color w:val="000000" w:themeColor="text1"/>
          <w:lang w:val="es-CO"/>
        </w:rPr>
        <w:t>Se logró adaptar y poner en marcha exitosamente el sistema de monitoreo en la plataforma ESP8266, mapeando con precisión las entradas GPIO5 (D2) y el canal de conversión analógico-digital A0.</w:t>
      </w:r>
    </w:p>
    <w:p w14:paraId="090B7AB7" w14:textId="77777777" w:rsidR="005D2958" w:rsidRPr="002D0EA9" w:rsidRDefault="00000000">
      <w:pPr>
        <w:pStyle w:val="Listaconvietas"/>
        <w:spacing w:after="60"/>
        <w:rPr>
          <w:color w:val="000000" w:themeColor="text1"/>
          <w:lang w:val="es-CO"/>
        </w:rPr>
      </w:pPr>
      <w:r w:rsidRPr="002D0EA9">
        <w:rPr>
          <w:color w:val="000000" w:themeColor="text1"/>
          <w:lang w:val="es-CO"/>
        </w:rPr>
        <w:t xml:space="preserve">La utilización de estructuras temporizadas basadas en </w:t>
      </w:r>
      <w:proofErr w:type="spellStart"/>
      <w:proofErr w:type="gramStart"/>
      <w:r w:rsidRPr="002D0EA9">
        <w:rPr>
          <w:color w:val="000000" w:themeColor="text1"/>
          <w:lang w:val="es-CO"/>
        </w:rPr>
        <w:t>millis</w:t>
      </w:r>
      <w:proofErr w:type="spellEnd"/>
      <w:r w:rsidRPr="002D0EA9">
        <w:rPr>
          <w:color w:val="000000" w:themeColor="text1"/>
          <w:lang w:val="es-CO"/>
        </w:rPr>
        <w:t>(</w:t>
      </w:r>
      <w:proofErr w:type="gramEnd"/>
      <w:r w:rsidRPr="002D0EA9">
        <w:rPr>
          <w:color w:val="000000" w:themeColor="text1"/>
          <w:lang w:val="es-CO"/>
        </w:rPr>
        <w:t xml:space="preserve">) en lugar de retardos pasivos con </w:t>
      </w:r>
      <w:proofErr w:type="spellStart"/>
      <w:proofErr w:type="gramStart"/>
      <w:r w:rsidRPr="002D0EA9">
        <w:rPr>
          <w:color w:val="000000" w:themeColor="text1"/>
          <w:lang w:val="es-CO"/>
        </w:rPr>
        <w:t>delay</w:t>
      </w:r>
      <w:proofErr w:type="spellEnd"/>
      <w:r w:rsidRPr="002D0EA9">
        <w:rPr>
          <w:color w:val="000000" w:themeColor="text1"/>
          <w:lang w:val="es-CO"/>
        </w:rPr>
        <w:t>(</w:t>
      </w:r>
      <w:proofErr w:type="gramEnd"/>
      <w:r w:rsidRPr="002D0EA9">
        <w:rPr>
          <w:color w:val="000000" w:themeColor="text1"/>
          <w:lang w:val="es-CO"/>
        </w:rPr>
        <w:t>) optimiza el rendimiento del microcontrolador, permitiendo un flujo de trabajo no bloqueante indispensable para comunicaciones seriales o envío futuro de datos a plataformas en la nube.</w:t>
      </w:r>
    </w:p>
    <w:p w14:paraId="186F7794" w14:textId="77777777" w:rsidR="005D2958" w:rsidRPr="002D0EA9" w:rsidRDefault="00000000">
      <w:pPr>
        <w:pStyle w:val="Listaconvietas"/>
        <w:spacing w:after="60"/>
        <w:rPr>
          <w:color w:val="000000" w:themeColor="text1"/>
          <w:lang w:val="es-CO"/>
        </w:rPr>
      </w:pPr>
      <w:r w:rsidRPr="002D0EA9">
        <w:rPr>
          <w:color w:val="000000" w:themeColor="text1"/>
          <w:lang w:val="es-CO"/>
        </w:rPr>
        <w:t>El diseño de mensajes explicativos con banderas booleanas para la detección de umbrales mejora significativamente las labores de depuración de hardware, facilitando una interpretación rápida del estado del entorno supervisado.</w:t>
      </w:r>
    </w:p>
    <w:sectPr w:rsidR="005D2958" w:rsidRPr="002D0EA9"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331910517">
    <w:abstractNumId w:val="8"/>
  </w:num>
  <w:num w:numId="2" w16cid:durableId="263998887">
    <w:abstractNumId w:val="6"/>
  </w:num>
  <w:num w:numId="3" w16cid:durableId="455372510">
    <w:abstractNumId w:val="5"/>
  </w:num>
  <w:num w:numId="4" w16cid:durableId="2000689594">
    <w:abstractNumId w:val="4"/>
  </w:num>
  <w:num w:numId="5" w16cid:durableId="1709449884">
    <w:abstractNumId w:val="7"/>
  </w:num>
  <w:num w:numId="6" w16cid:durableId="2104107225">
    <w:abstractNumId w:val="3"/>
  </w:num>
  <w:num w:numId="7" w16cid:durableId="1007712287">
    <w:abstractNumId w:val="2"/>
  </w:num>
  <w:num w:numId="8" w16cid:durableId="1240481042">
    <w:abstractNumId w:val="1"/>
  </w:num>
  <w:num w:numId="9" w16cid:durableId="20507640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3D3E"/>
    <w:rsid w:val="0006063C"/>
    <w:rsid w:val="0015074B"/>
    <w:rsid w:val="0029639D"/>
    <w:rsid w:val="002D0EA9"/>
    <w:rsid w:val="00326F90"/>
    <w:rsid w:val="003B4304"/>
    <w:rsid w:val="004A0AE2"/>
    <w:rsid w:val="005D2958"/>
    <w:rsid w:val="00AA1D8D"/>
    <w:rsid w:val="00B47730"/>
    <w:rsid w:val="00B7064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A984C2"/>
  <w14:defaultImageDpi w14:val="300"/>
  <w15:docId w15:val="{D2F6855F-91B4-4F8F-A779-ED6F488B4B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digoHTML">
    <w:name w:val="HTML Code"/>
    <w:basedOn w:val="Fuentedeprrafopredeter"/>
    <w:uiPriority w:val="99"/>
    <w:semiHidden/>
    <w:unhideWhenUsed/>
    <w:rsid w:val="00043D3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6</Pages>
  <Words>1187</Words>
  <Characters>6530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Gabriel Gómez</cp:lastModifiedBy>
  <cp:revision>4</cp:revision>
  <dcterms:created xsi:type="dcterms:W3CDTF">2013-12-23T23:15:00Z</dcterms:created>
  <dcterms:modified xsi:type="dcterms:W3CDTF">2026-10-19T22:22:00Z</dcterms:modified>
  <cp:category/>
</cp:coreProperties>
</file>